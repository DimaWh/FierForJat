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4A0A" w:rsidRDefault="000562DF">
      <w:pPr>
        <w:pageBreakBefore/>
        <w:spacing w:after="240"/>
        <w:jc w:val="center"/>
      </w:pPr>
      <w:r>
        <w:rPr>
          <w:rFonts w:ascii="Times New Roman" w:hAnsi="Times New Roman" w:cs="Times New Roman"/>
          <w:b/>
          <w:sz w:val="26"/>
        </w:rPr>
        <w:t>1 ANALIZA DOMENIULUI DE STUDIU</w:t>
      </w:r>
    </w:p>
    <w:p w:rsidR="00DA4A0A" w:rsidRDefault="000562DF">
      <w:pPr>
        <w:spacing w:before="120" w:after="120"/>
      </w:pPr>
      <w:r>
        <w:rPr>
          <w:rFonts w:ascii="Times New Roman" w:hAnsi="Times New Roman" w:cs="Times New Roman"/>
          <w:b/>
          <w:sz w:val="24"/>
        </w:rPr>
        <w:t>1.1 Importanța temei</w:t>
      </w:r>
    </w:p>
    <w:p w:rsidR="00DA4A0A" w:rsidRDefault="000562DF">
      <w:pPr>
        <w:spacing w:after="0"/>
        <w:ind w:firstLine="708"/>
        <w:jc w:val="both"/>
      </w:pPr>
      <w:r>
        <w:rPr>
          <w:rFonts w:ascii="Times New Roman" w:hAnsi="Times New Roman" w:cs="Times New Roman"/>
          <w:sz w:val="24"/>
        </w:rPr>
        <w:t xml:space="preserve">Industria jocurilor video online a cunoscut o creștere exponențială în ultimii ani, iar jocul Rust, dezvoltat de Facepunch Studios, reprezintă unul dintre cele mai populare titluri de tip supraviețuire </w:t>
      </w:r>
      <w:r>
        <w:rPr>
          <w:rFonts w:ascii="Times New Roman" w:hAnsi="Times New Roman" w:cs="Times New Roman"/>
          <w:sz w:val="24"/>
        </w:rPr>
        <w:t>multiplayer. Popularitatea sa constantă a generat o cerere ridicată pentru servicii de găzduire dedicate a serverelor de joc, servicii care să ofere performanță, stabilitate și ușurință în utilizare.</w:t>
      </w:r>
    </w:p>
    <w:p w:rsidR="00DA4A0A" w:rsidRDefault="000562DF">
      <w:pPr>
        <w:spacing w:after="0"/>
        <w:ind w:firstLine="708"/>
        <w:jc w:val="both"/>
      </w:pPr>
      <w:r>
        <w:rPr>
          <w:rFonts w:ascii="Times New Roman" w:hAnsi="Times New Roman" w:cs="Times New Roman"/>
          <w:sz w:val="24"/>
        </w:rPr>
        <w:t>Aplicația web FierForjat vizează tocmai acest segment: o</w:t>
      </w:r>
      <w:r>
        <w:rPr>
          <w:rFonts w:ascii="Times New Roman" w:hAnsi="Times New Roman" w:cs="Times New Roman"/>
          <w:sz w:val="24"/>
        </w:rPr>
        <w:t>ferirea unei platforme specializate exclusiv pentru vânzarea și gestionarea serverelor de Rust. Spre deosebire de platformele generice de hosting pentru jocuri, FierForjat se concentrează pe un singur titlu, ceea ce permite optimizarea experienței utilizat</w:t>
      </w:r>
      <w:r>
        <w:rPr>
          <w:rFonts w:ascii="Times New Roman" w:hAnsi="Times New Roman" w:cs="Times New Roman"/>
          <w:sz w:val="24"/>
        </w:rPr>
        <w:t>orului și oferirea unor funcționalități specifice nevoilor comunității Rust.</w:t>
      </w:r>
    </w:p>
    <w:p w:rsidR="00DA4A0A" w:rsidRDefault="000562DF">
      <w:pPr>
        <w:spacing w:after="0"/>
        <w:ind w:firstLine="708"/>
        <w:jc w:val="both"/>
      </w:pPr>
      <w:r>
        <w:rPr>
          <w:rFonts w:ascii="Times New Roman" w:hAnsi="Times New Roman" w:cs="Times New Roman"/>
          <w:sz w:val="24"/>
        </w:rPr>
        <w:t xml:space="preserve">Importanța temei rezidă în mai multe aspecte. În primul rând, există o cerere reală și în creștere pe piața găzduirii serverelor de Rust, atât din partea jucătorilor individuali, </w:t>
      </w:r>
      <w:r>
        <w:rPr>
          <w:rFonts w:ascii="Times New Roman" w:hAnsi="Times New Roman" w:cs="Times New Roman"/>
          <w:sz w:val="24"/>
        </w:rPr>
        <w:t>cât și a comunităților organizate. În al doilea rând, realizarea unei astfel de aplicații implică aplicarea unui spectru larg de tehnologii web moderne: HTML, CSS, JavaScript, PHP și gestionarea datelor prin fișiere JSON, acoperind astfel toate cerințele c</w:t>
      </w:r>
      <w:r>
        <w:rPr>
          <w:rFonts w:ascii="Times New Roman" w:hAnsi="Times New Roman" w:cs="Times New Roman"/>
          <w:sz w:val="24"/>
        </w:rPr>
        <w:t>urriculare ale practicii. În al treilea rând, proiectul oferă oportunitatea de a studia și implementa funcționalități complexe precum autentificarea utilizatorilor, gestionarea sesiunilor, interfețe responsive și comutarea temelor vizuale.</w:t>
      </w:r>
    </w:p>
    <w:p w:rsidR="00DA4A0A" w:rsidRDefault="000562DF">
      <w:pPr>
        <w:spacing w:before="120" w:after="120"/>
      </w:pPr>
      <w:r>
        <w:rPr>
          <w:rFonts w:ascii="Times New Roman" w:hAnsi="Times New Roman" w:cs="Times New Roman"/>
          <w:b/>
          <w:sz w:val="24"/>
        </w:rPr>
        <w:t>1.2 Sisteme simi</w:t>
      </w:r>
      <w:r>
        <w:rPr>
          <w:rFonts w:ascii="Times New Roman" w:hAnsi="Times New Roman" w:cs="Times New Roman"/>
          <w:b/>
          <w:sz w:val="24"/>
        </w:rPr>
        <w:t>lare cu proiectul realizat</w:t>
      </w:r>
    </w:p>
    <w:p w:rsidR="00DA4A0A" w:rsidRDefault="000562DF">
      <w:pPr>
        <w:spacing w:after="0"/>
        <w:ind w:firstLine="708"/>
        <w:jc w:val="both"/>
      </w:pPr>
      <w:r>
        <w:rPr>
          <w:rFonts w:ascii="Times New Roman" w:hAnsi="Times New Roman" w:cs="Times New Roman"/>
          <w:sz w:val="24"/>
        </w:rPr>
        <w:t>În vederea fundamentării proiectului, au fost analizate trei platforme existente de găzduire a serverelor de Rust, relevante prin popularitatea și funcționalitățile oferite. Analiza acestora permite identificarea bunelor practici</w:t>
      </w:r>
      <w:r>
        <w:rPr>
          <w:rFonts w:ascii="Times New Roman" w:hAnsi="Times New Roman" w:cs="Times New Roman"/>
          <w:sz w:val="24"/>
        </w:rPr>
        <w:t>, dar și a lacunelor pe care FierForjat urmărește să le adreseze.</w:t>
      </w:r>
    </w:p>
    <w:p w:rsidR="00DA4A0A" w:rsidRDefault="000562DF">
      <w:pPr>
        <w:spacing w:after="0"/>
      </w:pPr>
      <w:r>
        <w:rPr>
          <w:rFonts w:ascii="Times New Roman" w:hAnsi="Times New Roman" w:cs="Times New Roman"/>
          <w:b/>
          <w:sz w:val="24"/>
        </w:rPr>
        <w:t>1.2.1 Pine Hosting (pinehosting.com)</w:t>
      </w:r>
    </w:p>
    <w:p w:rsidR="00DA4A0A" w:rsidRDefault="000562DF">
      <w:pPr>
        <w:spacing w:after="0"/>
        <w:ind w:firstLine="708"/>
        <w:jc w:val="both"/>
      </w:pPr>
      <w:r>
        <w:rPr>
          <w:rFonts w:ascii="Times New Roman" w:hAnsi="Times New Roman" w:cs="Times New Roman"/>
          <w:sz w:val="24"/>
        </w:rPr>
        <w:t>Pine Hosting reprezintă una dintre cele mai cunoscute platforme de găzduire a serverelor de Rust la nivel internațional. Platforma pune accent pe simplit</w:t>
      </w:r>
      <w:r>
        <w:rPr>
          <w:rFonts w:ascii="Times New Roman" w:hAnsi="Times New Roman" w:cs="Times New Roman"/>
          <w:sz w:val="24"/>
        </w:rPr>
        <w:t>atea procesului de configurare, promițând instalarea și pornirea unui server în câteva minute de la achiziție.</w:t>
      </w:r>
    </w:p>
    <w:p w:rsidR="00DA4A0A" w:rsidRDefault="000562DF">
      <w:pPr>
        <w:spacing w:after="0"/>
        <w:ind w:firstLine="708"/>
        <w:jc w:val="both"/>
      </w:pPr>
      <w:r>
        <w:rPr>
          <w:rFonts w:ascii="Times New Roman" w:hAnsi="Times New Roman" w:cs="Times New Roman"/>
          <w:sz w:val="24"/>
        </w:rPr>
        <w:t>Printre caracteristicile principale se numără:</w:t>
      </w:r>
    </w:p>
    <w:p w:rsidR="00DA4A0A" w:rsidRDefault="000562DF">
      <w:pPr>
        <w:spacing w:after="0"/>
        <w:ind w:left="708" w:hanging="425"/>
        <w:jc w:val="both"/>
      </w:pPr>
      <w:r>
        <w:rPr>
          <w:rFonts w:ascii="Times New Roman" w:hAnsi="Times New Roman" w:cs="Times New Roman"/>
          <w:sz w:val="24"/>
        </w:rPr>
        <w:t>-      hardware de ultimă generație bazat pe procesoare AMD Ryzen 9 și stocare NVMe SSD;</w:t>
      </w:r>
    </w:p>
    <w:p w:rsidR="00DA4A0A" w:rsidRDefault="000562DF">
      <w:pPr>
        <w:spacing w:after="0"/>
        <w:ind w:left="708" w:hanging="425"/>
        <w:jc w:val="both"/>
      </w:pPr>
      <w:r>
        <w:rPr>
          <w:rFonts w:ascii="Times New Roman" w:hAnsi="Times New Roman" w:cs="Times New Roman"/>
          <w:sz w:val="24"/>
        </w:rPr>
        <w:t>-      pr</w:t>
      </w:r>
      <w:r>
        <w:rPr>
          <w:rFonts w:ascii="Times New Roman" w:hAnsi="Times New Roman" w:cs="Times New Roman"/>
          <w:sz w:val="24"/>
        </w:rPr>
        <w:t>otecție DDoS de tip Anycast inclusă în toate planurile;</w:t>
      </w:r>
    </w:p>
    <w:p w:rsidR="00DA4A0A" w:rsidRDefault="000562DF">
      <w:pPr>
        <w:spacing w:after="0"/>
        <w:ind w:left="708" w:hanging="425"/>
        <w:jc w:val="both"/>
      </w:pPr>
      <w:r>
        <w:rPr>
          <w:rFonts w:ascii="Times New Roman" w:hAnsi="Times New Roman" w:cs="Times New Roman"/>
          <w:sz w:val="24"/>
        </w:rPr>
        <w:t>-      panou de control propriu cu funcționalități extinse: consolă live, programare automată a sarcinilor, manager de fișiere și backup-uri;</w:t>
      </w:r>
    </w:p>
    <w:p w:rsidR="00DA4A0A" w:rsidRDefault="000562DF">
      <w:pPr>
        <w:spacing w:after="0"/>
        <w:ind w:left="708" w:hanging="425"/>
        <w:jc w:val="both"/>
      </w:pPr>
      <w:r>
        <w:rPr>
          <w:rFonts w:ascii="Times New Roman" w:hAnsi="Times New Roman" w:cs="Times New Roman"/>
          <w:sz w:val="24"/>
        </w:rPr>
        <w:t>-      suport pentru framework-urile Oxide și Carbon print</w:t>
      </w:r>
      <w:r>
        <w:rPr>
          <w:rFonts w:ascii="Times New Roman" w:hAnsi="Times New Roman" w:cs="Times New Roman"/>
          <w:sz w:val="24"/>
        </w:rPr>
        <w:t>r-un selector integrat;</w:t>
      </w:r>
    </w:p>
    <w:p w:rsidR="00DA4A0A" w:rsidRDefault="000562DF">
      <w:pPr>
        <w:spacing w:after="0"/>
        <w:ind w:left="708" w:hanging="425"/>
        <w:jc w:val="both"/>
      </w:pPr>
      <w:r>
        <w:rPr>
          <w:rFonts w:ascii="Times New Roman" w:hAnsi="Times New Roman" w:cs="Times New Roman"/>
          <w:sz w:val="24"/>
        </w:rPr>
        <w:t>-      uptime garantat de 99,99% și suport tehnic disponibil non-stop;</w:t>
      </w:r>
    </w:p>
    <w:p w:rsidR="00DA4A0A" w:rsidRDefault="000562DF">
      <w:pPr>
        <w:spacing w:after="0"/>
        <w:ind w:left="708" w:hanging="425"/>
        <w:jc w:val="both"/>
      </w:pPr>
      <w:r>
        <w:rPr>
          <w:rFonts w:ascii="Times New Roman" w:hAnsi="Times New Roman" w:cs="Times New Roman"/>
          <w:sz w:val="24"/>
        </w:rPr>
        <w:t>-      implementare instantanee a serverului după finalizarea plății.</w:t>
      </w:r>
    </w:p>
    <w:p w:rsidR="00DA4A0A" w:rsidRDefault="000562DF">
      <w:pPr>
        <w:spacing w:after="0"/>
        <w:ind w:firstLine="708"/>
        <w:jc w:val="both"/>
      </w:pPr>
      <w:r>
        <w:rPr>
          <w:rFonts w:ascii="Times New Roman" w:hAnsi="Times New Roman" w:cs="Times New Roman"/>
          <w:sz w:val="24"/>
        </w:rPr>
        <w:t>Conform informațiilor disponibile pe site-ul oficial, Pine Hosting oferă, de asemenea, func</w:t>
      </w:r>
      <w:r>
        <w:rPr>
          <w:rFonts w:ascii="Times New Roman" w:hAnsi="Times New Roman" w:cs="Times New Roman"/>
          <w:sz w:val="24"/>
        </w:rPr>
        <w:t>ț</w:t>
      </w:r>
      <w:r>
        <w:rPr>
          <w:rFonts w:ascii="Times New Roman" w:hAnsi="Times New Roman" w:cs="Times New Roman"/>
          <w:sz w:val="24"/>
        </w:rPr>
        <w:t>ionalități precum gestionarea sub-utilizatorilor, migrare gratuită a serverului și statistici live ale jucătorilor. Platforma se adresează atât jucătorilor individuali care doresc un server privat pentru grup de prieteni, cât și comunităților mari care ad</w:t>
      </w:r>
      <w:r>
        <w:rPr>
          <w:rFonts w:ascii="Times New Roman" w:hAnsi="Times New Roman" w:cs="Times New Roman"/>
          <w:sz w:val="24"/>
        </w:rPr>
        <w:t>ministrează servere publice cu sute de jucători.</w:t>
      </w:r>
    </w:p>
    <w:p w:rsidR="00DA4A0A" w:rsidRDefault="000562DF">
      <w:pPr>
        <w:spacing w:after="0"/>
        <w:ind w:firstLine="708"/>
        <w:jc w:val="both"/>
        <w:rPr>
          <w:rFonts w:ascii="Times New Roman" w:hAnsi="Times New Roman" w:cs="Times New Roman"/>
          <w:sz w:val="24"/>
        </w:rPr>
      </w:pPr>
      <w:r>
        <w:rPr>
          <w:rFonts w:ascii="Times New Roman" w:hAnsi="Times New Roman" w:cs="Times New Roman"/>
          <w:sz w:val="24"/>
        </w:rPr>
        <w:t xml:space="preserve">Un aspect distinctiv al Pine Hosting este suportul pentru ramura de staging a jocului Rust, permițând administratorilor de servere să testeze actualizările viitoare ale jocului înainte de lansarea oficială. </w:t>
      </w:r>
      <w:r>
        <w:rPr>
          <w:rFonts w:ascii="Times New Roman" w:hAnsi="Times New Roman" w:cs="Times New Roman"/>
          <w:sz w:val="24"/>
        </w:rPr>
        <w:t xml:space="preserve">Aceasta reprezintă o funcționalitate valoroasă pentru comunitățile active care doresc să se pregătească </w:t>
      </w:r>
      <w:proofErr w:type="spellStart"/>
      <w:r>
        <w:rPr>
          <w:rFonts w:ascii="Times New Roman" w:hAnsi="Times New Roman" w:cs="Times New Roman"/>
          <w:sz w:val="24"/>
        </w:rPr>
        <w:t>pentru</w:t>
      </w:r>
      <w:proofErr w:type="spellEnd"/>
      <w:r>
        <w:rPr>
          <w:rFonts w:ascii="Times New Roman" w:hAnsi="Times New Roman" w:cs="Times New Roman"/>
          <w:sz w:val="24"/>
        </w:rPr>
        <w:t xml:space="preserve"> </w:t>
      </w:r>
      <w:proofErr w:type="spellStart"/>
      <w:r>
        <w:rPr>
          <w:rFonts w:ascii="Times New Roman" w:hAnsi="Times New Roman" w:cs="Times New Roman"/>
          <w:sz w:val="24"/>
        </w:rPr>
        <w:t>schimbările</w:t>
      </w:r>
      <w:proofErr w:type="spellEnd"/>
      <w:r>
        <w:rPr>
          <w:rFonts w:ascii="Times New Roman" w:hAnsi="Times New Roman" w:cs="Times New Roman"/>
          <w:sz w:val="24"/>
        </w:rPr>
        <w:t xml:space="preserve"> de gameplay.</w:t>
      </w:r>
    </w:p>
    <w:p w:rsidR="000562DF" w:rsidRDefault="000562DF">
      <w:pPr>
        <w:spacing w:after="0"/>
        <w:ind w:firstLine="708"/>
        <w:jc w:val="both"/>
        <w:rPr>
          <w:rFonts w:ascii="Times New Roman" w:hAnsi="Times New Roman" w:cs="Times New Roman"/>
          <w:sz w:val="24"/>
        </w:rPr>
      </w:pPr>
    </w:p>
    <w:p w:rsidR="000562DF" w:rsidRDefault="000562DF">
      <w:pPr>
        <w:spacing w:after="0"/>
        <w:ind w:firstLine="708"/>
        <w:jc w:val="both"/>
      </w:pPr>
      <w:r w:rsidRPr="000562DF">
        <w:lastRenderedPageBreak/>
        <w:drawing>
          <wp:inline distT="0" distB="0" distL="0" distR="0" wp14:anchorId="32674855" wp14:editId="1996F86C">
            <wp:extent cx="5549464" cy="27336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0050" cy="2738890"/>
                    </a:xfrm>
                    <a:prstGeom prst="rect">
                      <a:avLst/>
                    </a:prstGeom>
                  </pic:spPr>
                </pic:pic>
              </a:graphicData>
            </a:graphic>
          </wp:inline>
        </w:drawing>
      </w:r>
    </w:p>
    <w:p w:rsidR="00DA4A0A" w:rsidRDefault="000562DF">
      <w:pPr>
        <w:spacing w:before="60" w:after="120"/>
        <w:jc w:val="center"/>
      </w:pPr>
      <w:r>
        <w:rPr>
          <w:rFonts w:ascii="Times New Roman" w:hAnsi="Times New Roman" w:cs="Times New Roman"/>
          <w:b/>
          <w:sz w:val="24"/>
        </w:rPr>
        <w:t>Figura 1.1 – Interfața principală a platformei Pine Hosting</w:t>
      </w:r>
    </w:p>
    <w:p w:rsidR="00DA4A0A" w:rsidRDefault="000562DF">
      <w:pPr>
        <w:spacing w:after="0"/>
      </w:pPr>
      <w:r>
        <w:rPr>
          <w:rFonts w:ascii="Times New Roman" w:hAnsi="Times New Roman" w:cs="Times New Roman"/>
          <w:b/>
          <w:sz w:val="24"/>
        </w:rPr>
        <w:t>1.2.2 Fragnet (fragnet.net)</w:t>
      </w:r>
    </w:p>
    <w:p w:rsidR="00DA4A0A" w:rsidRDefault="000562DF">
      <w:pPr>
        <w:spacing w:after="0"/>
        <w:ind w:firstLine="708"/>
        <w:jc w:val="both"/>
      </w:pPr>
      <w:r>
        <w:rPr>
          <w:rFonts w:ascii="Times New Roman" w:hAnsi="Times New Roman" w:cs="Times New Roman"/>
          <w:sz w:val="24"/>
        </w:rPr>
        <w:t>Fragnet este o platformă europea</w:t>
      </w:r>
      <w:r>
        <w:rPr>
          <w:rFonts w:ascii="Times New Roman" w:hAnsi="Times New Roman" w:cs="Times New Roman"/>
          <w:sz w:val="24"/>
        </w:rPr>
        <w:t>nă de găzduire a serverelor de jocuri cu o experiență de peste un deceniu în domeniu, oferind suport pentru un număr mare de titluri, printre care și Rust. Compania se poziționează pe segmentul mediu-premium al pieței, punând accent pe calitatea infrastruc</w:t>
      </w:r>
      <w:r>
        <w:rPr>
          <w:rFonts w:ascii="Times New Roman" w:hAnsi="Times New Roman" w:cs="Times New Roman"/>
          <w:sz w:val="24"/>
        </w:rPr>
        <w:t>turii și pe funcționalitățile panoului de control.</w:t>
      </w:r>
    </w:p>
    <w:p w:rsidR="00DA4A0A" w:rsidRDefault="000562DF">
      <w:pPr>
        <w:spacing w:after="0"/>
        <w:ind w:firstLine="708"/>
        <w:jc w:val="both"/>
      </w:pPr>
      <w:r>
        <w:rPr>
          <w:rFonts w:ascii="Times New Roman" w:hAnsi="Times New Roman" w:cs="Times New Roman"/>
          <w:sz w:val="24"/>
        </w:rPr>
        <w:t>Caracteristicile principale ale platformei Fragnet includ:</w:t>
      </w:r>
    </w:p>
    <w:p w:rsidR="00DA4A0A" w:rsidRDefault="000562DF">
      <w:pPr>
        <w:spacing w:after="0"/>
        <w:ind w:left="708" w:hanging="425"/>
        <w:jc w:val="both"/>
      </w:pPr>
      <w:r>
        <w:rPr>
          <w:rFonts w:ascii="Times New Roman" w:hAnsi="Times New Roman" w:cs="Times New Roman"/>
          <w:sz w:val="24"/>
        </w:rPr>
        <w:t>-      hardware modern cu procesoare Intel E-2388G și AMD AM4/AM5 la frecvențe de până la 5,3 GHz per nucleu;</w:t>
      </w:r>
    </w:p>
    <w:p w:rsidR="00DA4A0A" w:rsidRDefault="000562DF">
      <w:pPr>
        <w:spacing w:after="0"/>
        <w:ind w:left="708" w:hanging="425"/>
        <w:jc w:val="both"/>
      </w:pPr>
      <w:r>
        <w:rPr>
          <w:rFonts w:ascii="Times New Roman" w:hAnsi="Times New Roman" w:cs="Times New Roman"/>
          <w:sz w:val="24"/>
        </w:rPr>
        <w:t xml:space="preserve">-      protecție DDoS integrată în </w:t>
      </w:r>
      <w:r>
        <w:rPr>
          <w:rFonts w:ascii="Times New Roman" w:hAnsi="Times New Roman" w:cs="Times New Roman"/>
          <w:sz w:val="24"/>
        </w:rPr>
        <w:t>toate locațiile, cu capacitate de mitigare de până la 2 Tbps;</w:t>
      </w:r>
    </w:p>
    <w:p w:rsidR="00DA4A0A" w:rsidRDefault="000562DF">
      <w:pPr>
        <w:spacing w:after="0"/>
        <w:ind w:left="708" w:hanging="425"/>
        <w:jc w:val="both"/>
      </w:pPr>
      <w:r>
        <w:rPr>
          <w:rFonts w:ascii="Times New Roman" w:hAnsi="Times New Roman" w:cs="Times New Roman"/>
          <w:sz w:val="24"/>
        </w:rPr>
        <w:t>-      panou de control propriu (panel.fragnet.net) cu consolă live, programare automată, manager de fișiere și gestionarea permisiunilor pentru sub-utilizatori;</w:t>
      </w:r>
    </w:p>
    <w:p w:rsidR="00DA4A0A" w:rsidRDefault="000562DF">
      <w:pPr>
        <w:spacing w:after="0"/>
        <w:ind w:left="708" w:hanging="425"/>
        <w:jc w:val="both"/>
      </w:pPr>
      <w:r>
        <w:rPr>
          <w:rFonts w:ascii="Times New Roman" w:hAnsi="Times New Roman" w:cs="Times New Roman"/>
          <w:sz w:val="24"/>
        </w:rPr>
        <w:t>-      posibilitate de upgrade s</w:t>
      </w:r>
      <w:r>
        <w:rPr>
          <w:rFonts w:ascii="Times New Roman" w:hAnsi="Times New Roman" w:cs="Times New Roman"/>
          <w:sz w:val="24"/>
        </w:rPr>
        <w:t>au downgrade al planului în timpul perioadei de abonament;</w:t>
      </w:r>
    </w:p>
    <w:p w:rsidR="00DA4A0A" w:rsidRDefault="000562DF">
      <w:pPr>
        <w:spacing w:after="0"/>
        <w:ind w:left="708" w:hanging="425"/>
        <w:jc w:val="both"/>
      </w:pPr>
      <w:r>
        <w:rPr>
          <w:rFonts w:ascii="Times New Roman" w:hAnsi="Times New Roman" w:cs="Times New Roman"/>
          <w:sz w:val="24"/>
        </w:rPr>
        <w:t>-      sistem ClanPay care permite membrilor comunității să contribuie la costurile de hosting;</w:t>
      </w:r>
    </w:p>
    <w:p w:rsidR="00DA4A0A" w:rsidRDefault="000562DF">
      <w:pPr>
        <w:spacing w:after="0"/>
        <w:ind w:left="708" w:hanging="425"/>
        <w:jc w:val="both"/>
      </w:pPr>
      <w:r>
        <w:rPr>
          <w:rFonts w:ascii="Times New Roman" w:hAnsi="Times New Roman" w:cs="Times New Roman"/>
          <w:sz w:val="24"/>
        </w:rPr>
        <w:t>-      garanție de returnare a banilor în primele 3 zile de la achiziție.</w:t>
      </w:r>
    </w:p>
    <w:p w:rsidR="00DA4A0A" w:rsidRDefault="000562DF">
      <w:pPr>
        <w:spacing w:after="0"/>
        <w:ind w:firstLine="708"/>
        <w:jc w:val="both"/>
        <w:rPr>
          <w:rFonts w:ascii="Times New Roman" w:hAnsi="Times New Roman" w:cs="Times New Roman"/>
          <w:sz w:val="24"/>
        </w:rPr>
      </w:pPr>
      <w:r>
        <w:rPr>
          <w:rFonts w:ascii="Times New Roman" w:hAnsi="Times New Roman" w:cs="Times New Roman"/>
          <w:sz w:val="24"/>
        </w:rPr>
        <w:t xml:space="preserve">Fragnet dispune de locații </w:t>
      </w:r>
      <w:r>
        <w:rPr>
          <w:rFonts w:ascii="Times New Roman" w:hAnsi="Times New Roman" w:cs="Times New Roman"/>
          <w:sz w:val="24"/>
        </w:rPr>
        <w:t xml:space="preserve">de servere în Europa și America de Nord, cu acoperire mai limitată în zona Asia-Pacific. Platforma se adresează în special comunităților organizate care necesită control avansat asupra configurației serverului și </w:t>
      </w:r>
      <w:proofErr w:type="spellStart"/>
      <w:r>
        <w:rPr>
          <w:rFonts w:ascii="Times New Roman" w:hAnsi="Times New Roman" w:cs="Times New Roman"/>
          <w:sz w:val="24"/>
        </w:rPr>
        <w:t>instrumente</w:t>
      </w:r>
      <w:proofErr w:type="spellEnd"/>
      <w:r>
        <w:rPr>
          <w:rFonts w:ascii="Times New Roman" w:hAnsi="Times New Roman" w:cs="Times New Roman"/>
          <w:sz w:val="24"/>
        </w:rPr>
        <w:t xml:space="preserve"> de </w:t>
      </w:r>
      <w:proofErr w:type="spellStart"/>
      <w:r>
        <w:rPr>
          <w:rFonts w:ascii="Times New Roman" w:hAnsi="Times New Roman" w:cs="Times New Roman"/>
          <w:sz w:val="24"/>
        </w:rPr>
        <w:t>administrare</w:t>
      </w:r>
      <w:proofErr w:type="spellEnd"/>
      <w:r>
        <w:rPr>
          <w:rFonts w:ascii="Times New Roman" w:hAnsi="Times New Roman" w:cs="Times New Roman"/>
          <w:sz w:val="24"/>
        </w:rPr>
        <w:t xml:space="preserve"> </w:t>
      </w:r>
      <w:proofErr w:type="spellStart"/>
      <w:r>
        <w:rPr>
          <w:rFonts w:ascii="Times New Roman" w:hAnsi="Times New Roman" w:cs="Times New Roman"/>
          <w:sz w:val="24"/>
        </w:rPr>
        <w:t>robuste</w:t>
      </w:r>
      <w:proofErr w:type="spellEnd"/>
      <w:r>
        <w:rPr>
          <w:rFonts w:ascii="Times New Roman" w:hAnsi="Times New Roman" w:cs="Times New Roman"/>
          <w:sz w:val="24"/>
        </w:rPr>
        <w:t>.</w:t>
      </w:r>
    </w:p>
    <w:p w:rsidR="000562DF" w:rsidRDefault="000562DF">
      <w:pPr>
        <w:spacing w:after="0"/>
        <w:ind w:firstLine="708"/>
        <w:jc w:val="both"/>
        <w:rPr>
          <w:rFonts w:ascii="Times New Roman" w:hAnsi="Times New Roman" w:cs="Times New Roman"/>
          <w:sz w:val="24"/>
        </w:rPr>
      </w:pPr>
    </w:p>
    <w:p w:rsidR="000562DF" w:rsidRDefault="000562DF">
      <w:pPr>
        <w:spacing w:after="0"/>
        <w:ind w:firstLine="708"/>
        <w:jc w:val="both"/>
      </w:pPr>
      <w:r w:rsidRPr="000562DF">
        <w:drawing>
          <wp:inline distT="0" distB="0" distL="0" distR="0" wp14:anchorId="36B15C8C" wp14:editId="6E9175E1">
            <wp:extent cx="5554980" cy="2295525"/>
            <wp:effectExtent l="0" t="0" r="7620" b="952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6271" cy="2300191"/>
                    </a:xfrm>
                    <a:prstGeom prst="rect">
                      <a:avLst/>
                    </a:prstGeom>
                  </pic:spPr>
                </pic:pic>
              </a:graphicData>
            </a:graphic>
          </wp:inline>
        </w:drawing>
      </w:r>
    </w:p>
    <w:p w:rsidR="00DA4A0A" w:rsidRDefault="000562DF">
      <w:pPr>
        <w:spacing w:before="60" w:after="120"/>
        <w:jc w:val="center"/>
      </w:pPr>
      <w:r>
        <w:rPr>
          <w:rFonts w:ascii="Times New Roman" w:hAnsi="Times New Roman" w:cs="Times New Roman"/>
          <w:b/>
          <w:sz w:val="24"/>
        </w:rPr>
        <w:t>Figura</w:t>
      </w:r>
      <w:r>
        <w:rPr>
          <w:rFonts w:ascii="Times New Roman" w:hAnsi="Times New Roman" w:cs="Times New Roman"/>
          <w:b/>
          <w:sz w:val="24"/>
        </w:rPr>
        <w:t xml:space="preserve"> 1.2 – Panoul de control al platformei Fragnet</w:t>
      </w:r>
    </w:p>
    <w:p w:rsidR="00DA4A0A" w:rsidRDefault="000562DF">
      <w:pPr>
        <w:spacing w:after="0"/>
      </w:pPr>
      <w:r>
        <w:rPr>
          <w:rFonts w:ascii="Times New Roman" w:hAnsi="Times New Roman" w:cs="Times New Roman"/>
          <w:b/>
          <w:sz w:val="24"/>
        </w:rPr>
        <w:lastRenderedPageBreak/>
        <w:t>1.2.3 Nitrado (nitrado.net)</w:t>
      </w:r>
    </w:p>
    <w:p w:rsidR="00DA4A0A" w:rsidRDefault="000562DF">
      <w:pPr>
        <w:spacing w:after="0"/>
        <w:ind w:firstLine="708"/>
        <w:jc w:val="both"/>
      </w:pPr>
      <w:r>
        <w:rPr>
          <w:rFonts w:ascii="Times New Roman" w:hAnsi="Times New Roman" w:cs="Times New Roman"/>
          <w:sz w:val="24"/>
        </w:rPr>
        <w:t>Nitrado este una dintre cele mai mari și mai cunoscute platforme de găzduire a serverelor de jocuri la nivel global, cu suport pentru zeci de titluri, inclusiv Rust. Platforma se re</w:t>
      </w:r>
      <w:r>
        <w:rPr>
          <w:rFonts w:ascii="Times New Roman" w:hAnsi="Times New Roman" w:cs="Times New Roman"/>
          <w:sz w:val="24"/>
        </w:rPr>
        <w:t>marcă prin experiența acumulată și prin setul matur de instrumente de administrare a serverelor.</w:t>
      </w:r>
    </w:p>
    <w:p w:rsidR="00DA4A0A" w:rsidRDefault="000562DF">
      <w:pPr>
        <w:spacing w:after="0"/>
        <w:ind w:firstLine="708"/>
        <w:jc w:val="both"/>
      </w:pPr>
      <w:r>
        <w:rPr>
          <w:rFonts w:ascii="Times New Roman" w:hAnsi="Times New Roman" w:cs="Times New Roman"/>
          <w:sz w:val="24"/>
        </w:rPr>
        <w:t>Caracteristicile principale ale platformei Nitrado sunt:</w:t>
      </w:r>
    </w:p>
    <w:p w:rsidR="00DA4A0A" w:rsidRDefault="000562DF">
      <w:pPr>
        <w:spacing w:after="0"/>
        <w:ind w:left="708" w:hanging="425"/>
        <w:jc w:val="both"/>
      </w:pPr>
      <w:r>
        <w:rPr>
          <w:rFonts w:ascii="Times New Roman" w:hAnsi="Times New Roman" w:cs="Times New Roman"/>
          <w:sz w:val="24"/>
        </w:rPr>
        <w:t>-      actualizări automate programate în afara orelor de vârf pentru minimizarea întreruperilor;</w:t>
      </w:r>
    </w:p>
    <w:p w:rsidR="00DA4A0A" w:rsidRDefault="000562DF">
      <w:pPr>
        <w:spacing w:after="0"/>
        <w:ind w:left="708" w:hanging="425"/>
        <w:jc w:val="both"/>
      </w:pPr>
      <w:r>
        <w:rPr>
          <w:rFonts w:ascii="Times New Roman" w:hAnsi="Times New Roman" w:cs="Times New Roman"/>
          <w:sz w:val="24"/>
        </w:rPr>
        <w:t xml:space="preserve">-   </w:t>
      </w:r>
      <w:r>
        <w:rPr>
          <w:rFonts w:ascii="Times New Roman" w:hAnsi="Times New Roman" w:cs="Times New Roman"/>
          <w:sz w:val="24"/>
        </w:rPr>
        <w:t xml:space="preserve">   sarcini programate pentru reporniri automate și gestionarea backup-urilor;</w:t>
      </w:r>
    </w:p>
    <w:p w:rsidR="00DA4A0A" w:rsidRDefault="000562DF">
      <w:pPr>
        <w:spacing w:after="0"/>
        <w:ind w:left="708" w:hanging="425"/>
        <w:jc w:val="both"/>
      </w:pPr>
      <w:r>
        <w:rPr>
          <w:rFonts w:ascii="Times New Roman" w:hAnsi="Times New Roman" w:cs="Times New Roman"/>
          <w:sz w:val="24"/>
        </w:rPr>
        <w:t>-      interfață de utilizare prietenoasă, accesibilă atât pentru începători cât și pentru utilizatori avansați;</w:t>
      </w:r>
    </w:p>
    <w:p w:rsidR="00DA4A0A" w:rsidRDefault="000562DF">
      <w:pPr>
        <w:spacing w:after="0"/>
        <w:ind w:left="708" w:hanging="425"/>
        <w:jc w:val="both"/>
      </w:pPr>
      <w:r>
        <w:rPr>
          <w:rFonts w:ascii="Times New Roman" w:hAnsi="Times New Roman" w:cs="Times New Roman"/>
          <w:sz w:val="24"/>
        </w:rPr>
        <w:t>-      măsuri de securitate robuste, inclusiv protecție DDoS;</w:t>
      </w:r>
    </w:p>
    <w:p w:rsidR="00DA4A0A" w:rsidRDefault="000562DF">
      <w:pPr>
        <w:spacing w:after="0"/>
        <w:ind w:left="708" w:hanging="425"/>
        <w:jc w:val="both"/>
      </w:pPr>
      <w:r>
        <w:rPr>
          <w:rFonts w:ascii="Times New Roman" w:hAnsi="Times New Roman" w:cs="Times New Roman"/>
          <w:sz w:val="24"/>
        </w:rPr>
        <w:t xml:space="preserve">-  </w:t>
      </w:r>
      <w:r>
        <w:rPr>
          <w:rFonts w:ascii="Times New Roman" w:hAnsi="Times New Roman" w:cs="Times New Roman"/>
          <w:sz w:val="24"/>
        </w:rPr>
        <w:t xml:space="preserve">    suport pentru multiple jocuri pe aceeași platformă, oferind flexibilitate utilizatorilor;</w:t>
      </w:r>
    </w:p>
    <w:p w:rsidR="00DA4A0A" w:rsidRDefault="000562DF">
      <w:pPr>
        <w:spacing w:after="0"/>
        <w:ind w:left="708" w:hanging="425"/>
        <w:jc w:val="both"/>
      </w:pPr>
      <w:r>
        <w:rPr>
          <w:rFonts w:ascii="Times New Roman" w:hAnsi="Times New Roman" w:cs="Times New Roman"/>
          <w:sz w:val="24"/>
        </w:rPr>
        <w:t>-      disponibilitate largă la nivel global cu multiple locații de servere.</w:t>
      </w:r>
    </w:p>
    <w:p w:rsidR="00DA4A0A" w:rsidRDefault="000562DF">
      <w:pPr>
        <w:spacing w:after="0"/>
        <w:ind w:firstLine="708"/>
        <w:jc w:val="both"/>
        <w:rPr>
          <w:rFonts w:ascii="Times New Roman" w:hAnsi="Times New Roman" w:cs="Times New Roman"/>
          <w:sz w:val="24"/>
        </w:rPr>
      </w:pPr>
      <w:r>
        <w:rPr>
          <w:rFonts w:ascii="Times New Roman" w:hAnsi="Times New Roman" w:cs="Times New Roman"/>
          <w:sz w:val="24"/>
        </w:rPr>
        <w:t>Un dezavantaj menționat frecvent de utilizatori este că soluțiile Nitrado pot părea g</w:t>
      </w:r>
      <w:r>
        <w:rPr>
          <w:rFonts w:ascii="Times New Roman" w:hAnsi="Times New Roman" w:cs="Times New Roman"/>
          <w:sz w:val="24"/>
        </w:rPr>
        <w:t xml:space="preserve">enerice, nefiind optimizate exclusiv pentru Rust. Prețurile sunt considerate mai ridicate comparativ cu unii concurenți specializați, iar unele planuri pot prezenta limitări de resurse care afectează performanța pe servere cu </w:t>
      </w:r>
      <w:proofErr w:type="spellStart"/>
      <w:r>
        <w:rPr>
          <w:rFonts w:ascii="Times New Roman" w:hAnsi="Times New Roman" w:cs="Times New Roman"/>
          <w:sz w:val="24"/>
        </w:rPr>
        <w:t>număr</w:t>
      </w:r>
      <w:proofErr w:type="spellEnd"/>
      <w:r>
        <w:rPr>
          <w:rFonts w:ascii="Times New Roman" w:hAnsi="Times New Roman" w:cs="Times New Roman"/>
          <w:sz w:val="24"/>
        </w:rPr>
        <w:t xml:space="preserve"> mare de </w:t>
      </w:r>
      <w:proofErr w:type="spellStart"/>
      <w:r>
        <w:rPr>
          <w:rFonts w:ascii="Times New Roman" w:hAnsi="Times New Roman" w:cs="Times New Roman"/>
          <w:sz w:val="24"/>
        </w:rPr>
        <w:t>jucători</w:t>
      </w:r>
      <w:proofErr w:type="spellEnd"/>
      <w:r>
        <w:rPr>
          <w:rFonts w:ascii="Times New Roman" w:hAnsi="Times New Roman" w:cs="Times New Roman"/>
          <w:sz w:val="24"/>
        </w:rPr>
        <w:t>.</w:t>
      </w:r>
    </w:p>
    <w:p w:rsidR="000562DF" w:rsidRDefault="000562DF">
      <w:pPr>
        <w:spacing w:after="0"/>
        <w:ind w:firstLine="708"/>
        <w:jc w:val="both"/>
      </w:pPr>
      <w:bookmarkStart w:id="0" w:name="_GoBack"/>
      <w:r w:rsidRPr="000562DF">
        <w:drawing>
          <wp:inline distT="0" distB="0" distL="0" distR="0" wp14:anchorId="422AD9CD" wp14:editId="7C1616A2">
            <wp:extent cx="5492782" cy="2667000"/>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3111" cy="2672015"/>
                    </a:xfrm>
                    <a:prstGeom prst="rect">
                      <a:avLst/>
                    </a:prstGeom>
                  </pic:spPr>
                </pic:pic>
              </a:graphicData>
            </a:graphic>
          </wp:inline>
        </w:drawing>
      </w:r>
      <w:bookmarkEnd w:id="0"/>
    </w:p>
    <w:p w:rsidR="00DA4A0A" w:rsidRDefault="000562DF">
      <w:pPr>
        <w:spacing w:before="60" w:after="120"/>
        <w:jc w:val="center"/>
      </w:pPr>
      <w:r>
        <w:rPr>
          <w:rFonts w:ascii="Times New Roman" w:hAnsi="Times New Roman" w:cs="Times New Roman"/>
          <w:b/>
          <w:sz w:val="24"/>
        </w:rPr>
        <w:t>Figura</w:t>
      </w:r>
      <w:r>
        <w:rPr>
          <w:rFonts w:ascii="Times New Roman" w:hAnsi="Times New Roman" w:cs="Times New Roman"/>
          <w:b/>
          <w:sz w:val="24"/>
        </w:rPr>
        <w:t xml:space="preserve"> 1.3 – Pagina de prezentare a serviciilor Nitrado</w:t>
      </w:r>
    </w:p>
    <w:p w:rsidR="00DA4A0A" w:rsidRDefault="000562DF">
      <w:pPr>
        <w:spacing w:after="0"/>
        <w:ind w:firstLine="708"/>
        <w:jc w:val="both"/>
      </w:pPr>
      <w:r>
        <w:rPr>
          <w:rFonts w:ascii="Times New Roman" w:hAnsi="Times New Roman" w:cs="Times New Roman"/>
          <w:sz w:val="24"/>
        </w:rPr>
        <w:t>În urma analizei celor trei platforme, se poate observa că toate oferă funcționalități de bază similare: protecție DDoS, panou de control și suport tehnic. Diferențele apar la nivelul specializării, al preț</w:t>
      </w:r>
      <w:r>
        <w:rPr>
          <w:rFonts w:ascii="Times New Roman" w:hAnsi="Times New Roman" w:cs="Times New Roman"/>
          <w:sz w:val="24"/>
        </w:rPr>
        <w:t>ului și al experienței utilizatorului. FierForjat își propune să se diferențieze prin specializarea exclusivă pe Rust, o interfață în limba română și o experiență simplificată, adaptată publicului din spațiul ex-sovietic.</w:t>
      </w:r>
    </w:p>
    <w:p w:rsidR="00DA4A0A" w:rsidRDefault="000562DF">
      <w:pPr>
        <w:spacing w:before="120" w:after="120"/>
      </w:pPr>
      <w:r>
        <w:rPr>
          <w:rFonts w:ascii="Times New Roman" w:hAnsi="Times New Roman" w:cs="Times New Roman"/>
          <w:b/>
          <w:sz w:val="24"/>
        </w:rPr>
        <w:t>1.3 Scopul, obiectivele și cerințe</w:t>
      </w:r>
      <w:r>
        <w:rPr>
          <w:rFonts w:ascii="Times New Roman" w:hAnsi="Times New Roman" w:cs="Times New Roman"/>
          <w:b/>
          <w:sz w:val="24"/>
        </w:rPr>
        <w:t>le sistemului</w:t>
      </w:r>
    </w:p>
    <w:p w:rsidR="00DA4A0A" w:rsidRDefault="000562DF">
      <w:pPr>
        <w:spacing w:after="0"/>
        <w:ind w:firstLine="708"/>
        <w:jc w:val="both"/>
      </w:pPr>
      <w:r>
        <w:rPr>
          <w:rFonts w:ascii="Times New Roman" w:hAnsi="Times New Roman" w:cs="Times New Roman"/>
          <w:sz w:val="24"/>
        </w:rPr>
        <w:t>Scopul aplicației FierForjat este de a oferi o platformă web funcțională, modernă și ușor de utilizat, dedicată exclusiv vânzării și gestionării serverelor de Rust, accesibilă utilizatorilor din România și Republica Moldova.</w:t>
      </w:r>
    </w:p>
    <w:p w:rsidR="00DA4A0A" w:rsidRDefault="000562DF">
      <w:pPr>
        <w:spacing w:after="0"/>
        <w:ind w:firstLine="708"/>
        <w:jc w:val="both"/>
      </w:pPr>
      <w:r>
        <w:rPr>
          <w:rFonts w:ascii="Times New Roman" w:hAnsi="Times New Roman" w:cs="Times New Roman"/>
          <w:sz w:val="24"/>
        </w:rPr>
        <w:t xml:space="preserve">Obiectivele </w:t>
      </w:r>
      <w:r>
        <w:rPr>
          <w:rFonts w:ascii="Times New Roman" w:hAnsi="Times New Roman" w:cs="Times New Roman"/>
          <w:sz w:val="24"/>
        </w:rPr>
        <w:t>principale ale sistemului sunt:</w:t>
      </w:r>
    </w:p>
    <w:p w:rsidR="00DA4A0A" w:rsidRDefault="000562DF">
      <w:pPr>
        <w:spacing w:after="0"/>
        <w:ind w:left="708" w:hanging="425"/>
        <w:jc w:val="both"/>
      </w:pPr>
      <w:r>
        <w:rPr>
          <w:rFonts w:ascii="Times New Roman" w:hAnsi="Times New Roman" w:cs="Times New Roman"/>
          <w:sz w:val="24"/>
        </w:rPr>
        <w:t>-      implementarea unui sistem complet de autentificare și înregistrare a utilizatorilor cu stocare în fișiere JSON;</w:t>
      </w:r>
    </w:p>
    <w:p w:rsidR="00DA4A0A" w:rsidRDefault="000562DF">
      <w:pPr>
        <w:spacing w:after="0"/>
        <w:ind w:left="708" w:hanging="425"/>
        <w:jc w:val="both"/>
      </w:pPr>
      <w:r>
        <w:rPr>
          <w:rFonts w:ascii="Times New Roman" w:hAnsi="Times New Roman" w:cs="Times New Roman"/>
          <w:sz w:val="24"/>
        </w:rPr>
        <w:t>-      crearea unui dashboard personalizat pentru fiecare utilizator autentificat, de unde acesta poate g</w:t>
      </w:r>
      <w:r>
        <w:rPr>
          <w:rFonts w:ascii="Times New Roman" w:hAnsi="Times New Roman" w:cs="Times New Roman"/>
          <w:sz w:val="24"/>
        </w:rPr>
        <w:t>estiona serverele achiziționate;</w:t>
      </w:r>
    </w:p>
    <w:p w:rsidR="00DA4A0A" w:rsidRDefault="000562DF">
      <w:pPr>
        <w:spacing w:after="0"/>
        <w:ind w:left="708" w:hanging="425"/>
        <w:jc w:val="both"/>
      </w:pPr>
      <w:r>
        <w:rPr>
          <w:rFonts w:ascii="Times New Roman" w:hAnsi="Times New Roman" w:cs="Times New Roman"/>
          <w:sz w:val="24"/>
        </w:rPr>
        <w:t>-      prezentarea clară a planurilor de hosting disponibile cu posibilitatea de a iniția o comandă;</w:t>
      </w:r>
    </w:p>
    <w:p w:rsidR="00DA4A0A" w:rsidRDefault="000562DF">
      <w:pPr>
        <w:spacing w:after="0"/>
        <w:ind w:left="708" w:hanging="425"/>
        <w:jc w:val="both"/>
      </w:pPr>
      <w:r>
        <w:rPr>
          <w:rFonts w:ascii="Times New Roman" w:hAnsi="Times New Roman" w:cs="Times New Roman"/>
          <w:sz w:val="24"/>
        </w:rPr>
        <w:lastRenderedPageBreak/>
        <w:t>-      implementarea unui formular de contact funcțional cu salvarea mesajelor în fișiere JSON;</w:t>
      </w:r>
    </w:p>
    <w:p w:rsidR="00DA4A0A" w:rsidRDefault="000562DF">
      <w:pPr>
        <w:spacing w:after="0"/>
        <w:ind w:left="708" w:hanging="425"/>
        <w:jc w:val="both"/>
      </w:pPr>
      <w:r>
        <w:rPr>
          <w:rFonts w:ascii="Times New Roman" w:hAnsi="Times New Roman" w:cs="Times New Roman"/>
          <w:sz w:val="24"/>
        </w:rPr>
        <w:t xml:space="preserve">-      asigurarea unei </w:t>
      </w:r>
      <w:r>
        <w:rPr>
          <w:rFonts w:ascii="Times New Roman" w:hAnsi="Times New Roman" w:cs="Times New Roman"/>
          <w:sz w:val="24"/>
        </w:rPr>
        <w:t>interfețe responsive, accesibile pe calculator, tabletă și telefon;</w:t>
      </w:r>
    </w:p>
    <w:p w:rsidR="00DA4A0A" w:rsidRDefault="000562DF">
      <w:pPr>
        <w:spacing w:after="0"/>
        <w:ind w:left="708" w:hanging="425"/>
        <w:jc w:val="both"/>
      </w:pPr>
      <w:r>
        <w:rPr>
          <w:rFonts w:ascii="Times New Roman" w:hAnsi="Times New Roman" w:cs="Times New Roman"/>
          <w:sz w:val="24"/>
        </w:rPr>
        <w:t>-      oferirea posibilității de comutare între tema întunecată și tema luminoasă;</w:t>
      </w:r>
    </w:p>
    <w:p w:rsidR="00DA4A0A" w:rsidRDefault="000562DF">
      <w:pPr>
        <w:spacing w:after="0"/>
        <w:ind w:left="708" w:hanging="425"/>
        <w:jc w:val="both"/>
      </w:pPr>
      <w:r>
        <w:rPr>
          <w:rFonts w:ascii="Times New Roman" w:hAnsi="Times New Roman" w:cs="Times New Roman"/>
          <w:sz w:val="24"/>
        </w:rPr>
        <w:t>-      implementarea schimbării limbii aplicației între română, engleză și rusă.</w:t>
      </w:r>
    </w:p>
    <w:p w:rsidR="00DA4A0A" w:rsidRDefault="000562DF">
      <w:pPr>
        <w:spacing w:after="0"/>
        <w:ind w:firstLine="708"/>
        <w:jc w:val="both"/>
      </w:pPr>
      <w:r>
        <w:rPr>
          <w:rFonts w:ascii="Times New Roman" w:hAnsi="Times New Roman" w:cs="Times New Roman"/>
          <w:sz w:val="24"/>
        </w:rPr>
        <w:t>Cerințele funcționale al</w:t>
      </w:r>
      <w:r>
        <w:rPr>
          <w:rFonts w:ascii="Times New Roman" w:hAnsi="Times New Roman" w:cs="Times New Roman"/>
          <w:sz w:val="24"/>
        </w:rPr>
        <w:t>e sistemului, definite în conformitate cu specificațiile tehnice ale proiectului, sunt prezentate în tabelul 1.1.</w:t>
      </w:r>
    </w:p>
    <w:p w:rsidR="00DA4A0A" w:rsidRDefault="000562DF">
      <w:pPr>
        <w:spacing w:before="120" w:after="60"/>
        <w:jc w:val="right"/>
      </w:pPr>
      <w:r>
        <w:rPr>
          <w:rFonts w:ascii="Times New Roman" w:hAnsi="Times New Roman" w:cs="Times New Roman"/>
          <w:b/>
          <w:sz w:val="24"/>
        </w:rPr>
        <w:t>Tabelul 1.1 – Cerințele funcționale ale aplicației FierForjat</w:t>
      </w:r>
    </w:p>
    <w:tbl>
      <w:tblPr>
        <w:tblStyle w:val="Tabelgril"/>
        <w:tblW w:w="0" w:type="auto"/>
        <w:tblLook w:val="04A0" w:firstRow="1" w:lastRow="0" w:firstColumn="1" w:lastColumn="0" w:noHBand="0" w:noVBand="1"/>
      </w:tblPr>
      <w:tblGrid>
        <w:gridCol w:w="2600"/>
        <w:gridCol w:w="2881"/>
        <w:gridCol w:w="4940"/>
      </w:tblGrid>
      <w:tr w:rsidR="00DA4A0A">
        <w:tc>
          <w:tcPr>
            <w:tcW w:w="850" w:type="dxa"/>
            <w:shd w:val="clear" w:color="auto" w:fill="D9D9D9"/>
          </w:tcPr>
          <w:p w:rsidR="00DA4A0A" w:rsidRDefault="000562DF">
            <w:pPr>
              <w:jc w:val="center"/>
            </w:pPr>
            <w:r>
              <w:rPr>
                <w:rFonts w:ascii="Times New Roman" w:hAnsi="Times New Roman" w:cs="Times New Roman"/>
                <w:b/>
              </w:rPr>
              <w:t>Nr.</w:t>
            </w:r>
          </w:p>
        </w:tc>
        <w:tc>
          <w:tcPr>
            <w:tcW w:w="2835" w:type="dxa"/>
            <w:shd w:val="clear" w:color="auto" w:fill="D9D9D9"/>
          </w:tcPr>
          <w:p w:rsidR="00DA4A0A" w:rsidRDefault="000562DF">
            <w:pPr>
              <w:jc w:val="center"/>
            </w:pPr>
            <w:r>
              <w:rPr>
                <w:rFonts w:ascii="Times New Roman" w:hAnsi="Times New Roman" w:cs="Times New Roman"/>
                <w:b/>
              </w:rPr>
              <w:t>Cerință funcțională</w:t>
            </w:r>
          </w:p>
        </w:tc>
        <w:tc>
          <w:tcPr>
            <w:tcW w:w="6236" w:type="dxa"/>
            <w:shd w:val="clear" w:color="auto" w:fill="D9D9D9"/>
          </w:tcPr>
          <w:p w:rsidR="00DA4A0A" w:rsidRDefault="000562DF">
            <w:pPr>
              <w:jc w:val="center"/>
            </w:pPr>
            <w:r>
              <w:rPr>
                <w:rFonts w:ascii="Times New Roman" w:hAnsi="Times New Roman" w:cs="Times New Roman"/>
                <w:b/>
              </w:rPr>
              <w:t>Descriere</w:t>
            </w:r>
          </w:p>
        </w:tc>
      </w:tr>
      <w:tr w:rsidR="00DA4A0A">
        <w:tc>
          <w:tcPr>
            <w:tcW w:w="3402" w:type="dxa"/>
          </w:tcPr>
          <w:p w:rsidR="00DA4A0A" w:rsidRDefault="000562DF">
            <w:pPr>
              <w:spacing w:before="40" w:after="40"/>
              <w:jc w:val="center"/>
            </w:pPr>
            <w:r>
              <w:rPr>
                <w:rFonts w:ascii="Times New Roman" w:hAnsi="Times New Roman" w:cs="Times New Roman"/>
              </w:rPr>
              <w:t>1</w:t>
            </w:r>
          </w:p>
        </w:tc>
        <w:tc>
          <w:tcPr>
            <w:tcW w:w="3402" w:type="dxa"/>
          </w:tcPr>
          <w:p w:rsidR="00DA4A0A" w:rsidRDefault="000562DF">
            <w:pPr>
              <w:spacing w:before="40" w:after="40"/>
            </w:pPr>
            <w:r>
              <w:rPr>
                <w:rFonts w:ascii="Times New Roman" w:hAnsi="Times New Roman" w:cs="Times New Roman"/>
              </w:rPr>
              <w:t>Pagina principală</w:t>
            </w:r>
          </w:p>
        </w:tc>
        <w:tc>
          <w:tcPr>
            <w:tcW w:w="3402" w:type="dxa"/>
          </w:tcPr>
          <w:p w:rsidR="00DA4A0A" w:rsidRDefault="000562DF">
            <w:pPr>
              <w:spacing w:before="40" w:after="40"/>
              <w:jc w:val="both"/>
            </w:pPr>
            <w:r>
              <w:rPr>
                <w:rFonts w:ascii="Times New Roman" w:hAnsi="Times New Roman" w:cs="Times New Roman"/>
              </w:rPr>
              <w:t>Aplicația trebuie să aibă</w:t>
            </w:r>
            <w:r>
              <w:rPr>
                <w:rFonts w:ascii="Times New Roman" w:hAnsi="Times New Roman" w:cs="Times New Roman"/>
              </w:rPr>
              <w:t xml:space="preserve"> o pagină de start, cu prezentarea domeniului ales și a scopului aplicației.</w:t>
            </w:r>
          </w:p>
        </w:tc>
      </w:tr>
      <w:tr w:rsidR="00DA4A0A">
        <w:tc>
          <w:tcPr>
            <w:tcW w:w="3402" w:type="dxa"/>
          </w:tcPr>
          <w:p w:rsidR="00DA4A0A" w:rsidRDefault="000562DF">
            <w:pPr>
              <w:spacing w:before="40" w:after="40"/>
              <w:jc w:val="center"/>
            </w:pPr>
            <w:r>
              <w:rPr>
                <w:rFonts w:ascii="Times New Roman" w:hAnsi="Times New Roman" w:cs="Times New Roman"/>
              </w:rPr>
              <w:t>2</w:t>
            </w:r>
          </w:p>
        </w:tc>
        <w:tc>
          <w:tcPr>
            <w:tcW w:w="3402" w:type="dxa"/>
          </w:tcPr>
          <w:p w:rsidR="00DA4A0A" w:rsidRDefault="000562DF">
            <w:pPr>
              <w:spacing w:before="40" w:after="40"/>
            </w:pPr>
            <w:r>
              <w:rPr>
                <w:rFonts w:ascii="Times New Roman" w:hAnsi="Times New Roman" w:cs="Times New Roman"/>
              </w:rPr>
              <w:t>Register</w:t>
            </w:r>
          </w:p>
        </w:tc>
        <w:tc>
          <w:tcPr>
            <w:tcW w:w="3402" w:type="dxa"/>
          </w:tcPr>
          <w:p w:rsidR="00DA4A0A" w:rsidRDefault="000562DF">
            <w:pPr>
              <w:spacing w:before="40" w:after="40"/>
              <w:jc w:val="both"/>
            </w:pPr>
            <w:r>
              <w:rPr>
                <w:rFonts w:ascii="Times New Roman" w:hAnsi="Times New Roman" w:cs="Times New Roman"/>
              </w:rPr>
              <w:t>Utilizatorul trebuie să poată crea un cont nou. Datele se salvează într-un fișier users.json.</w:t>
            </w:r>
          </w:p>
        </w:tc>
      </w:tr>
      <w:tr w:rsidR="00DA4A0A">
        <w:tc>
          <w:tcPr>
            <w:tcW w:w="3402" w:type="dxa"/>
          </w:tcPr>
          <w:p w:rsidR="00DA4A0A" w:rsidRDefault="000562DF">
            <w:pPr>
              <w:spacing w:before="40" w:after="40"/>
              <w:jc w:val="center"/>
            </w:pPr>
            <w:r>
              <w:rPr>
                <w:rFonts w:ascii="Times New Roman" w:hAnsi="Times New Roman" w:cs="Times New Roman"/>
              </w:rPr>
              <w:t>3</w:t>
            </w:r>
          </w:p>
        </w:tc>
        <w:tc>
          <w:tcPr>
            <w:tcW w:w="3402" w:type="dxa"/>
          </w:tcPr>
          <w:p w:rsidR="00DA4A0A" w:rsidRDefault="000562DF">
            <w:pPr>
              <w:spacing w:before="40" w:after="40"/>
            </w:pPr>
            <w:r>
              <w:rPr>
                <w:rFonts w:ascii="Times New Roman" w:hAnsi="Times New Roman" w:cs="Times New Roman"/>
              </w:rPr>
              <w:t>Login</w:t>
            </w:r>
          </w:p>
        </w:tc>
        <w:tc>
          <w:tcPr>
            <w:tcW w:w="3402" w:type="dxa"/>
          </w:tcPr>
          <w:p w:rsidR="00DA4A0A" w:rsidRDefault="000562DF">
            <w:pPr>
              <w:spacing w:before="40" w:after="40"/>
              <w:jc w:val="both"/>
            </w:pPr>
            <w:r>
              <w:rPr>
                <w:rFonts w:ascii="Times New Roman" w:hAnsi="Times New Roman" w:cs="Times New Roman"/>
              </w:rPr>
              <w:t>Utilizatorul trebuie să se poată autentifica pe baza datelor sal</w:t>
            </w:r>
            <w:r>
              <w:rPr>
                <w:rFonts w:ascii="Times New Roman" w:hAnsi="Times New Roman" w:cs="Times New Roman"/>
              </w:rPr>
              <w:t>vate.</w:t>
            </w:r>
          </w:p>
        </w:tc>
      </w:tr>
      <w:tr w:rsidR="00DA4A0A">
        <w:tc>
          <w:tcPr>
            <w:tcW w:w="3402" w:type="dxa"/>
          </w:tcPr>
          <w:p w:rsidR="00DA4A0A" w:rsidRDefault="000562DF">
            <w:pPr>
              <w:spacing w:before="40" w:after="40"/>
              <w:jc w:val="center"/>
            </w:pPr>
            <w:r>
              <w:rPr>
                <w:rFonts w:ascii="Times New Roman" w:hAnsi="Times New Roman" w:cs="Times New Roman"/>
              </w:rPr>
              <w:t>4</w:t>
            </w:r>
          </w:p>
        </w:tc>
        <w:tc>
          <w:tcPr>
            <w:tcW w:w="3402" w:type="dxa"/>
          </w:tcPr>
          <w:p w:rsidR="00DA4A0A" w:rsidRDefault="000562DF">
            <w:pPr>
              <w:spacing w:before="40" w:after="40"/>
            </w:pPr>
            <w:r>
              <w:rPr>
                <w:rFonts w:ascii="Times New Roman" w:hAnsi="Times New Roman" w:cs="Times New Roman"/>
              </w:rPr>
              <w:t>Logout</w:t>
            </w:r>
          </w:p>
        </w:tc>
        <w:tc>
          <w:tcPr>
            <w:tcW w:w="3402" w:type="dxa"/>
          </w:tcPr>
          <w:p w:rsidR="00DA4A0A" w:rsidRDefault="000562DF">
            <w:pPr>
              <w:spacing w:before="40" w:after="40"/>
              <w:jc w:val="both"/>
            </w:pPr>
            <w:r>
              <w:rPr>
                <w:rFonts w:ascii="Times New Roman" w:hAnsi="Times New Roman" w:cs="Times New Roman"/>
              </w:rPr>
              <w:t>Utilizatorul autentificat trebuie să se poată deconecta.</w:t>
            </w:r>
          </w:p>
        </w:tc>
      </w:tr>
      <w:tr w:rsidR="00DA4A0A">
        <w:tc>
          <w:tcPr>
            <w:tcW w:w="3402" w:type="dxa"/>
          </w:tcPr>
          <w:p w:rsidR="00DA4A0A" w:rsidRDefault="000562DF">
            <w:pPr>
              <w:spacing w:before="40" w:after="40"/>
              <w:jc w:val="center"/>
            </w:pPr>
            <w:r>
              <w:rPr>
                <w:rFonts w:ascii="Times New Roman" w:hAnsi="Times New Roman" w:cs="Times New Roman"/>
              </w:rPr>
              <w:t>5</w:t>
            </w:r>
          </w:p>
        </w:tc>
        <w:tc>
          <w:tcPr>
            <w:tcW w:w="3402" w:type="dxa"/>
          </w:tcPr>
          <w:p w:rsidR="00DA4A0A" w:rsidRDefault="000562DF">
            <w:pPr>
              <w:spacing w:before="40" w:after="40"/>
            </w:pPr>
            <w:r>
              <w:rPr>
                <w:rFonts w:ascii="Times New Roman" w:hAnsi="Times New Roman" w:cs="Times New Roman"/>
              </w:rPr>
              <w:t>Sesiune utilizator</w:t>
            </w:r>
          </w:p>
        </w:tc>
        <w:tc>
          <w:tcPr>
            <w:tcW w:w="3402" w:type="dxa"/>
          </w:tcPr>
          <w:p w:rsidR="00DA4A0A" w:rsidRDefault="000562DF">
            <w:pPr>
              <w:spacing w:before="40" w:after="40"/>
              <w:jc w:val="both"/>
            </w:pPr>
            <w:r>
              <w:rPr>
                <w:rFonts w:ascii="Times New Roman" w:hAnsi="Times New Roman" w:cs="Times New Roman"/>
              </w:rPr>
              <w:t>După autentificare, aplicația trebuie să recunoască utilizatorul conectat.</w:t>
            </w:r>
          </w:p>
        </w:tc>
      </w:tr>
      <w:tr w:rsidR="00DA4A0A">
        <w:tc>
          <w:tcPr>
            <w:tcW w:w="3402" w:type="dxa"/>
          </w:tcPr>
          <w:p w:rsidR="00DA4A0A" w:rsidRDefault="000562DF">
            <w:pPr>
              <w:spacing w:before="40" w:after="40"/>
              <w:jc w:val="center"/>
            </w:pPr>
            <w:r>
              <w:rPr>
                <w:rFonts w:ascii="Times New Roman" w:hAnsi="Times New Roman" w:cs="Times New Roman"/>
              </w:rPr>
              <w:t>6</w:t>
            </w:r>
          </w:p>
        </w:tc>
        <w:tc>
          <w:tcPr>
            <w:tcW w:w="3402" w:type="dxa"/>
          </w:tcPr>
          <w:p w:rsidR="00DA4A0A" w:rsidRDefault="000562DF">
            <w:pPr>
              <w:spacing w:before="40" w:after="40"/>
            </w:pPr>
            <w:r>
              <w:rPr>
                <w:rFonts w:ascii="Times New Roman" w:hAnsi="Times New Roman" w:cs="Times New Roman"/>
              </w:rPr>
              <w:t>Pagină protejată</w:t>
            </w:r>
          </w:p>
        </w:tc>
        <w:tc>
          <w:tcPr>
            <w:tcW w:w="3402" w:type="dxa"/>
          </w:tcPr>
          <w:p w:rsidR="00DA4A0A" w:rsidRDefault="000562DF">
            <w:pPr>
              <w:spacing w:before="40" w:after="40"/>
              <w:jc w:val="both"/>
            </w:pPr>
            <w:r>
              <w:rPr>
                <w:rFonts w:ascii="Times New Roman" w:hAnsi="Times New Roman" w:cs="Times New Roman"/>
              </w:rPr>
              <w:t>Cel puțin o pagină trebuie să fie accesibilă doar după login.</w:t>
            </w:r>
          </w:p>
        </w:tc>
      </w:tr>
      <w:tr w:rsidR="00DA4A0A">
        <w:tc>
          <w:tcPr>
            <w:tcW w:w="3402" w:type="dxa"/>
          </w:tcPr>
          <w:p w:rsidR="00DA4A0A" w:rsidRDefault="000562DF">
            <w:pPr>
              <w:spacing w:before="40" w:after="40"/>
              <w:jc w:val="center"/>
            </w:pPr>
            <w:r>
              <w:rPr>
                <w:rFonts w:ascii="Times New Roman" w:hAnsi="Times New Roman" w:cs="Times New Roman"/>
              </w:rPr>
              <w:t>7</w:t>
            </w:r>
          </w:p>
        </w:tc>
        <w:tc>
          <w:tcPr>
            <w:tcW w:w="3402" w:type="dxa"/>
          </w:tcPr>
          <w:p w:rsidR="00DA4A0A" w:rsidRDefault="000562DF">
            <w:pPr>
              <w:spacing w:before="40" w:after="40"/>
            </w:pPr>
            <w:r>
              <w:rPr>
                <w:rFonts w:ascii="Times New Roman" w:hAnsi="Times New Roman" w:cs="Times New Roman"/>
              </w:rPr>
              <w:t>Dark mode / Light mode</w:t>
            </w:r>
          </w:p>
        </w:tc>
        <w:tc>
          <w:tcPr>
            <w:tcW w:w="3402" w:type="dxa"/>
          </w:tcPr>
          <w:p w:rsidR="00DA4A0A" w:rsidRDefault="000562DF">
            <w:pPr>
              <w:spacing w:before="40" w:after="40"/>
              <w:jc w:val="both"/>
            </w:pPr>
            <w:r>
              <w:rPr>
                <w:rFonts w:ascii="Times New Roman" w:hAnsi="Times New Roman" w:cs="Times New Roman"/>
              </w:rPr>
              <w:t>Utilizatorul trebuie să poată schimba tema aplicației.</w:t>
            </w:r>
          </w:p>
        </w:tc>
      </w:tr>
      <w:tr w:rsidR="00DA4A0A">
        <w:tc>
          <w:tcPr>
            <w:tcW w:w="3402" w:type="dxa"/>
          </w:tcPr>
          <w:p w:rsidR="00DA4A0A" w:rsidRDefault="000562DF">
            <w:pPr>
              <w:spacing w:before="40" w:after="40"/>
              <w:jc w:val="center"/>
            </w:pPr>
            <w:r>
              <w:rPr>
                <w:rFonts w:ascii="Times New Roman" w:hAnsi="Times New Roman" w:cs="Times New Roman"/>
              </w:rPr>
              <w:t>8</w:t>
            </w:r>
          </w:p>
        </w:tc>
        <w:tc>
          <w:tcPr>
            <w:tcW w:w="3402" w:type="dxa"/>
          </w:tcPr>
          <w:p w:rsidR="00DA4A0A" w:rsidRDefault="000562DF">
            <w:pPr>
              <w:spacing w:before="40" w:after="40"/>
            </w:pPr>
            <w:r>
              <w:rPr>
                <w:rFonts w:ascii="Times New Roman" w:hAnsi="Times New Roman" w:cs="Times New Roman"/>
              </w:rPr>
              <w:t>Schimbarea limbii</w:t>
            </w:r>
          </w:p>
        </w:tc>
        <w:tc>
          <w:tcPr>
            <w:tcW w:w="3402" w:type="dxa"/>
          </w:tcPr>
          <w:p w:rsidR="00DA4A0A" w:rsidRDefault="000562DF">
            <w:pPr>
              <w:spacing w:before="40" w:after="40"/>
              <w:jc w:val="both"/>
            </w:pPr>
            <w:r>
              <w:rPr>
                <w:rFonts w:ascii="Times New Roman" w:hAnsi="Times New Roman" w:cs="Times New Roman"/>
              </w:rPr>
              <w:t>Aplicația trebuie să permită alegerea limbii: română, engleză sau rusă.</w:t>
            </w:r>
          </w:p>
        </w:tc>
      </w:tr>
      <w:tr w:rsidR="00DA4A0A">
        <w:tc>
          <w:tcPr>
            <w:tcW w:w="3402" w:type="dxa"/>
          </w:tcPr>
          <w:p w:rsidR="00DA4A0A" w:rsidRDefault="000562DF">
            <w:pPr>
              <w:spacing w:before="40" w:after="40"/>
              <w:jc w:val="center"/>
            </w:pPr>
            <w:r>
              <w:rPr>
                <w:rFonts w:ascii="Times New Roman" w:hAnsi="Times New Roman" w:cs="Times New Roman"/>
              </w:rPr>
              <w:t>9</w:t>
            </w:r>
          </w:p>
        </w:tc>
        <w:tc>
          <w:tcPr>
            <w:tcW w:w="3402" w:type="dxa"/>
          </w:tcPr>
          <w:p w:rsidR="00DA4A0A" w:rsidRDefault="000562DF">
            <w:pPr>
              <w:spacing w:before="40" w:after="40"/>
            </w:pPr>
            <w:r>
              <w:rPr>
                <w:rFonts w:ascii="Times New Roman" w:hAnsi="Times New Roman" w:cs="Times New Roman"/>
              </w:rPr>
              <w:t>Meniu de navigare</w:t>
            </w:r>
          </w:p>
        </w:tc>
        <w:tc>
          <w:tcPr>
            <w:tcW w:w="3402" w:type="dxa"/>
          </w:tcPr>
          <w:p w:rsidR="00DA4A0A" w:rsidRDefault="000562DF">
            <w:pPr>
              <w:spacing w:before="40" w:after="40"/>
              <w:jc w:val="both"/>
            </w:pPr>
            <w:r>
              <w:rPr>
                <w:rFonts w:ascii="Times New Roman" w:hAnsi="Times New Roman" w:cs="Times New Roman"/>
              </w:rPr>
              <w:t>Aplicația trebuie să aibă un meniu clar: Acasă, Despre, Funcțion</w:t>
            </w:r>
            <w:r>
              <w:rPr>
                <w:rFonts w:ascii="Times New Roman" w:hAnsi="Times New Roman" w:cs="Times New Roman"/>
              </w:rPr>
              <w:t>alități, Login/Register, Contact etc.</w:t>
            </w:r>
          </w:p>
        </w:tc>
      </w:tr>
      <w:tr w:rsidR="00DA4A0A">
        <w:tc>
          <w:tcPr>
            <w:tcW w:w="3402" w:type="dxa"/>
          </w:tcPr>
          <w:p w:rsidR="00DA4A0A" w:rsidRDefault="000562DF">
            <w:pPr>
              <w:spacing w:before="40" w:after="40"/>
              <w:jc w:val="center"/>
            </w:pPr>
            <w:r>
              <w:rPr>
                <w:rFonts w:ascii="Times New Roman" w:hAnsi="Times New Roman" w:cs="Times New Roman"/>
              </w:rPr>
              <w:t>10</w:t>
            </w:r>
          </w:p>
        </w:tc>
        <w:tc>
          <w:tcPr>
            <w:tcW w:w="3402" w:type="dxa"/>
          </w:tcPr>
          <w:p w:rsidR="00DA4A0A" w:rsidRDefault="000562DF">
            <w:pPr>
              <w:spacing w:before="40" w:after="40"/>
            </w:pPr>
            <w:r>
              <w:rPr>
                <w:rFonts w:ascii="Times New Roman" w:hAnsi="Times New Roman" w:cs="Times New Roman"/>
              </w:rPr>
              <w:t>Funcționalitate specifică proiectului</w:t>
            </w:r>
          </w:p>
        </w:tc>
        <w:tc>
          <w:tcPr>
            <w:tcW w:w="3402" w:type="dxa"/>
          </w:tcPr>
          <w:p w:rsidR="00DA4A0A" w:rsidRDefault="000562DF">
            <w:pPr>
              <w:spacing w:before="40" w:after="40"/>
              <w:jc w:val="both"/>
            </w:pPr>
            <w:r>
              <w:rPr>
                <w:rFonts w:ascii="Times New Roman" w:hAnsi="Times New Roman" w:cs="Times New Roman"/>
              </w:rPr>
              <w:t>Fiecare elev trebuie să implementeze cel puțin o funcționalitate legată de tema aleasă.</w:t>
            </w:r>
          </w:p>
        </w:tc>
      </w:tr>
      <w:tr w:rsidR="00DA4A0A">
        <w:tc>
          <w:tcPr>
            <w:tcW w:w="3402" w:type="dxa"/>
          </w:tcPr>
          <w:p w:rsidR="00DA4A0A" w:rsidRDefault="000562DF">
            <w:pPr>
              <w:spacing w:before="40" w:after="40"/>
              <w:jc w:val="center"/>
            </w:pPr>
            <w:r>
              <w:rPr>
                <w:rFonts w:ascii="Times New Roman" w:hAnsi="Times New Roman" w:cs="Times New Roman"/>
              </w:rPr>
              <w:t>11</w:t>
            </w:r>
          </w:p>
        </w:tc>
        <w:tc>
          <w:tcPr>
            <w:tcW w:w="3402" w:type="dxa"/>
          </w:tcPr>
          <w:p w:rsidR="00DA4A0A" w:rsidRDefault="000562DF">
            <w:pPr>
              <w:spacing w:before="40" w:after="40"/>
            </w:pPr>
            <w:r>
              <w:rPr>
                <w:rFonts w:ascii="Times New Roman" w:hAnsi="Times New Roman" w:cs="Times New Roman"/>
              </w:rPr>
              <w:t>Salvare în JSON</w:t>
            </w:r>
          </w:p>
        </w:tc>
        <w:tc>
          <w:tcPr>
            <w:tcW w:w="3402" w:type="dxa"/>
          </w:tcPr>
          <w:p w:rsidR="00DA4A0A" w:rsidRDefault="000562DF">
            <w:pPr>
              <w:spacing w:before="40" w:after="40"/>
              <w:jc w:val="both"/>
            </w:pPr>
            <w:r>
              <w:rPr>
                <w:rFonts w:ascii="Times New Roman" w:hAnsi="Times New Roman" w:cs="Times New Roman"/>
              </w:rPr>
              <w:t xml:space="preserve">Datele aplicației trebuie salvate în fișiere .json, nu într-o bază </w:t>
            </w:r>
            <w:r>
              <w:rPr>
                <w:rFonts w:ascii="Times New Roman" w:hAnsi="Times New Roman" w:cs="Times New Roman"/>
              </w:rPr>
              <w:t>de date reală.</w:t>
            </w:r>
          </w:p>
        </w:tc>
      </w:tr>
      <w:tr w:rsidR="00DA4A0A">
        <w:tc>
          <w:tcPr>
            <w:tcW w:w="3402" w:type="dxa"/>
          </w:tcPr>
          <w:p w:rsidR="00DA4A0A" w:rsidRDefault="000562DF">
            <w:pPr>
              <w:spacing w:before="40" w:after="40"/>
              <w:jc w:val="center"/>
            </w:pPr>
            <w:r>
              <w:rPr>
                <w:rFonts w:ascii="Times New Roman" w:hAnsi="Times New Roman" w:cs="Times New Roman"/>
              </w:rPr>
              <w:t>12</w:t>
            </w:r>
          </w:p>
        </w:tc>
        <w:tc>
          <w:tcPr>
            <w:tcW w:w="3402" w:type="dxa"/>
          </w:tcPr>
          <w:p w:rsidR="00DA4A0A" w:rsidRDefault="000562DF">
            <w:pPr>
              <w:spacing w:before="40" w:after="40"/>
            </w:pPr>
            <w:r>
              <w:rPr>
                <w:rFonts w:ascii="Times New Roman" w:hAnsi="Times New Roman" w:cs="Times New Roman"/>
              </w:rPr>
              <w:t>Citire din JSON</w:t>
            </w:r>
          </w:p>
        </w:tc>
        <w:tc>
          <w:tcPr>
            <w:tcW w:w="3402" w:type="dxa"/>
          </w:tcPr>
          <w:p w:rsidR="00DA4A0A" w:rsidRDefault="000562DF">
            <w:pPr>
              <w:spacing w:before="40" w:after="40"/>
              <w:jc w:val="both"/>
            </w:pPr>
            <w:r>
              <w:rPr>
                <w:rFonts w:ascii="Times New Roman" w:hAnsi="Times New Roman" w:cs="Times New Roman"/>
              </w:rPr>
              <w:t>Aplicația trebuie să poată afișa datele salvate anterior.</w:t>
            </w:r>
          </w:p>
        </w:tc>
      </w:tr>
      <w:tr w:rsidR="00DA4A0A">
        <w:tc>
          <w:tcPr>
            <w:tcW w:w="3402" w:type="dxa"/>
          </w:tcPr>
          <w:p w:rsidR="00DA4A0A" w:rsidRDefault="000562DF">
            <w:pPr>
              <w:spacing w:before="40" w:after="40"/>
              <w:jc w:val="center"/>
            </w:pPr>
            <w:r>
              <w:rPr>
                <w:rFonts w:ascii="Times New Roman" w:hAnsi="Times New Roman" w:cs="Times New Roman"/>
              </w:rPr>
              <w:t>13</w:t>
            </w:r>
          </w:p>
        </w:tc>
        <w:tc>
          <w:tcPr>
            <w:tcW w:w="3402" w:type="dxa"/>
          </w:tcPr>
          <w:p w:rsidR="00DA4A0A" w:rsidRDefault="000562DF">
            <w:pPr>
              <w:spacing w:before="40" w:after="40"/>
            </w:pPr>
            <w:r>
              <w:rPr>
                <w:rFonts w:ascii="Times New Roman" w:hAnsi="Times New Roman" w:cs="Times New Roman"/>
              </w:rPr>
              <w:t>Adăugare date</w:t>
            </w:r>
          </w:p>
        </w:tc>
        <w:tc>
          <w:tcPr>
            <w:tcW w:w="3402" w:type="dxa"/>
          </w:tcPr>
          <w:p w:rsidR="00DA4A0A" w:rsidRDefault="000562DF">
            <w:pPr>
              <w:spacing w:before="40" w:after="40"/>
              <w:jc w:val="both"/>
            </w:pPr>
            <w:r>
              <w:rPr>
                <w:rFonts w:ascii="Times New Roman" w:hAnsi="Times New Roman" w:cs="Times New Roman"/>
              </w:rPr>
              <w:t>Utilizatorul trebuie să poată adăuga informații în aplicație.</w:t>
            </w:r>
          </w:p>
        </w:tc>
      </w:tr>
      <w:tr w:rsidR="00DA4A0A">
        <w:tc>
          <w:tcPr>
            <w:tcW w:w="3402" w:type="dxa"/>
          </w:tcPr>
          <w:p w:rsidR="00DA4A0A" w:rsidRDefault="000562DF">
            <w:pPr>
              <w:spacing w:before="40" w:after="40"/>
              <w:jc w:val="center"/>
            </w:pPr>
            <w:r>
              <w:rPr>
                <w:rFonts w:ascii="Times New Roman" w:hAnsi="Times New Roman" w:cs="Times New Roman"/>
              </w:rPr>
              <w:t>14</w:t>
            </w:r>
          </w:p>
        </w:tc>
        <w:tc>
          <w:tcPr>
            <w:tcW w:w="3402" w:type="dxa"/>
          </w:tcPr>
          <w:p w:rsidR="00DA4A0A" w:rsidRDefault="000562DF">
            <w:pPr>
              <w:spacing w:before="40" w:after="40"/>
            </w:pPr>
            <w:r>
              <w:rPr>
                <w:rFonts w:ascii="Times New Roman" w:hAnsi="Times New Roman" w:cs="Times New Roman"/>
              </w:rPr>
              <w:t>Ș</w:t>
            </w:r>
            <w:r>
              <w:rPr>
                <w:rFonts w:ascii="Times New Roman" w:hAnsi="Times New Roman" w:cs="Times New Roman"/>
              </w:rPr>
              <w:t>tergere sau modificare date</w:t>
            </w:r>
          </w:p>
        </w:tc>
        <w:tc>
          <w:tcPr>
            <w:tcW w:w="3402" w:type="dxa"/>
          </w:tcPr>
          <w:p w:rsidR="00DA4A0A" w:rsidRDefault="000562DF">
            <w:pPr>
              <w:spacing w:before="40" w:after="40"/>
              <w:jc w:val="both"/>
            </w:pPr>
            <w:r>
              <w:rPr>
                <w:rFonts w:ascii="Times New Roman" w:hAnsi="Times New Roman" w:cs="Times New Roman"/>
              </w:rPr>
              <w:t>Aplicația trebuie să permită cel puțin modificarea</w:t>
            </w:r>
            <w:r>
              <w:rPr>
                <w:rFonts w:ascii="Times New Roman" w:hAnsi="Times New Roman" w:cs="Times New Roman"/>
              </w:rPr>
              <w:t xml:space="preserve"> sau ștergerea unor date.</w:t>
            </w:r>
          </w:p>
        </w:tc>
      </w:tr>
      <w:tr w:rsidR="00DA4A0A">
        <w:tc>
          <w:tcPr>
            <w:tcW w:w="3402" w:type="dxa"/>
          </w:tcPr>
          <w:p w:rsidR="00DA4A0A" w:rsidRDefault="000562DF">
            <w:pPr>
              <w:spacing w:before="40" w:after="40"/>
              <w:jc w:val="center"/>
            </w:pPr>
            <w:r>
              <w:rPr>
                <w:rFonts w:ascii="Times New Roman" w:hAnsi="Times New Roman" w:cs="Times New Roman"/>
              </w:rPr>
              <w:t>15</w:t>
            </w:r>
          </w:p>
        </w:tc>
        <w:tc>
          <w:tcPr>
            <w:tcW w:w="3402" w:type="dxa"/>
          </w:tcPr>
          <w:p w:rsidR="00DA4A0A" w:rsidRDefault="000562DF">
            <w:pPr>
              <w:spacing w:before="40" w:after="40"/>
            </w:pPr>
            <w:r>
              <w:rPr>
                <w:rFonts w:ascii="Times New Roman" w:hAnsi="Times New Roman" w:cs="Times New Roman"/>
              </w:rPr>
              <w:t>Formular de contact</w:t>
            </w:r>
          </w:p>
        </w:tc>
        <w:tc>
          <w:tcPr>
            <w:tcW w:w="3402" w:type="dxa"/>
          </w:tcPr>
          <w:p w:rsidR="00DA4A0A" w:rsidRDefault="000562DF">
            <w:pPr>
              <w:spacing w:before="40" w:after="40"/>
              <w:jc w:val="both"/>
            </w:pPr>
            <w:r>
              <w:rPr>
                <w:rFonts w:ascii="Times New Roman" w:hAnsi="Times New Roman" w:cs="Times New Roman"/>
              </w:rPr>
              <w:t>Aplicația trebuie să conțină un formular simplu de contact sau feedback.</w:t>
            </w:r>
          </w:p>
        </w:tc>
      </w:tr>
      <w:tr w:rsidR="00DA4A0A">
        <w:tc>
          <w:tcPr>
            <w:tcW w:w="3402" w:type="dxa"/>
          </w:tcPr>
          <w:p w:rsidR="00DA4A0A" w:rsidRDefault="000562DF">
            <w:pPr>
              <w:spacing w:before="40" w:after="40"/>
              <w:jc w:val="center"/>
            </w:pPr>
            <w:r>
              <w:rPr>
                <w:rFonts w:ascii="Times New Roman" w:hAnsi="Times New Roman" w:cs="Times New Roman"/>
              </w:rPr>
              <w:t>16</w:t>
            </w:r>
          </w:p>
        </w:tc>
        <w:tc>
          <w:tcPr>
            <w:tcW w:w="3402" w:type="dxa"/>
          </w:tcPr>
          <w:p w:rsidR="00DA4A0A" w:rsidRDefault="000562DF">
            <w:pPr>
              <w:spacing w:before="40" w:after="40"/>
            </w:pPr>
            <w:r>
              <w:rPr>
                <w:rFonts w:ascii="Times New Roman" w:hAnsi="Times New Roman" w:cs="Times New Roman"/>
              </w:rPr>
              <w:t>Design responsive</w:t>
            </w:r>
          </w:p>
        </w:tc>
        <w:tc>
          <w:tcPr>
            <w:tcW w:w="3402" w:type="dxa"/>
          </w:tcPr>
          <w:p w:rsidR="00DA4A0A" w:rsidRDefault="000562DF">
            <w:pPr>
              <w:spacing w:before="40" w:after="40"/>
              <w:jc w:val="both"/>
            </w:pPr>
            <w:r>
              <w:rPr>
                <w:rFonts w:ascii="Times New Roman" w:hAnsi="Times New Roman" w:cs="Times New Roman"/>
              </w:rPr>
              <w:t>Aplicația trebuie să fie afișată corect pe calculator, tabletă și telefon.</w:t>
            </w:r>
          </w:p>
        </w:tc>
      </w:tr>
      <w:tr w:rsidR="00DA4A0A">
        <w:tc>
          <w:tcPr>
            <w:tcW w:w="3402" w:type="dxa"/>
          </w:tcPr>
          <w:p w:rsidR="00DA4A0A" w:rsidRDefault="000562DF">
            <w:pPr>
              <w:spacing w:before="40" w:after="40"/>
              <w:jc w:val="center"/>
            </w:pPr>
            <w:r>
              <w:rPr>
                <w:rFonts w:ascii="Times New Roman" w:hAnsi="Times New Roman" w:cs="Times New Roman"/>
              </w:rPr>
              <w:t>17</w:t>
            </w:r>
          </w:p>
        </w:tc>
        <w:tc>
          <w:tcPr>
            <w:tcW w:w="3402" w:type="dxa"/>
          </w:tcPr>
          <w:p w:rsidR="00DA4A0A" w:rsidRDefault="000562DF">
            <w:pPr>
              <w:spacing w:before="40" w:after="40"/>
            </w:pPr>
            <w:r>
              <w:rPr>
                <w:rFonts w:ascii="Times New Roman" w:hAnsi="Times New Roman" w:cs="Times New Roman"/>
              </w:rPr>
              <w:t>Validarea formularelor</w:t>
            </w:r>
          </w:p>
        </w:tc>
        <w:tc>
          <w:tcPr>
            <w:tcW w:w="3402" w:type="dxa"/>
          </w:tcPr>
          <w:p w:rsidR="00DA4A0A" w:rsidRDefault="000562DF">
            <w:pPr>
              <w:spacing w:before="40" w:after="40"/>
              <w:jc w:val="both"/>
            </w:pPr>
            <w:r>
              <w:rPr>
                <w:rFonts w:ascii="Times New Roman" w:hAnsi="Times New Roman" w:cs="Times New Roman"/>
              </w:rPr>
              <w:t xml:space="preserve">Datele </w:t>
            </w:r>
            <w:r>
              <w:rPr>
                <w:rFonts w:ascii="Times New Roman" w:hAnsi="Times New Roman" w:cs="Times New Roman"/>
              </w:rPr>
              <w:t>introduse de utilizator trebuie verificate: câmpuri goale, email incorect, parole prea scurte etc.</w:t>
            </w:r>
          </w:p>
        </w:tc>
      </w:tr>
      <w:tr w:rsidR="00DA4A0A">
        <w:tc>
          <w:tcPr>
            <w:tcW w:w="3402" w:type="dxa"/>
          </w:tcPr>
          <w:p w:rsidR="00DA4A0A" w:rsidRDefault="000562DF">
            <w:pPr>
              <w:spacing w:before="40" w:after="40"/>
              <w:jc w:val="center"/>
            </w:pPr>
            <w:r>
              <w:rPr>
                <w:rFonts w:ascii="Times New Roman" w:hAnsi="Times New Roman" w:cs="Times New Roman"/>
              </w:rPr>
              <w:t>18</w:t>
            </w:r>
          </w:p>
        </w:tc>
        <w:tc>
          <w:tcPr>
            <w:tcW w:w="3402" w:type="dxa"/>
          </w:tcPr>
          <w:p w:rsidR="00DA4A0A" w:rsidRDefault="000562DF">
            <w:pPr>
              <w:spacing w:before="40" w:after="40"/>
            </w:pPr>
            <w:r>
              <w:rPr>
                <w:rFonts w:ascii="Times New Roman" w:hAnsi="Times New Roman" w:cs="Times New Roman"/>
              </w:rPr>
              <w:t>Mesaje pentru utilizator</w:t>
            </w:r>
          </w:p>
        </w:tc>
        <w:tc>
          <w:tcPr>
            <w:tcW w:w="3402" w:type="dxa"/>
          </w:tcPr>
          <w:p w:rsidR="00DA4A0A" w:rsidRDefault="000562DF">
            <w:pPr>
              <w:spacing w:before="40" w:after="40"/>
              <w:jc w:val="both"/>
            </w:pPr>
            <w:r>
              <w:rPr>
                <w:rFonts w:ascii="Times New Roman" w:hAnsi="Times New Roman" w:cs="Times New Roman"/>
              </w:rPr>
              <w:t>Aplicația trebuie să afișeze mesaje de succes sau eroare.</w:t>
            </w:r>
          </w:p>
        </w:tc>
      </w:tr>
      <w:tr w:rsidR="00DA4A0A">
        <w:tc>
          <w:tcPr>
            <w:tcW w:w="3402" w:type="dxa"/>
          </w:tcPr>
          <w:p w:rsidR="00DA4A0A" w:rsidRDefault="000562DF">
            <w:pPr>
              <w:spacing w:before="40" w:after="40"/>
              <w:jc w:val="center"/>
            </w:pPr>
            <w:r>
              <w:rPr>
                <w:rFonts w:ascii="Times New Roman" w:hAnsi="Times New Roman" w:cs="Times New Roman"/>
              </w:rPr>
              <w:t>19</w:t>
            </w:r>
          </w:p>
        </w:tc>
        <w:tc>
          <w:tcPr>
            <w:tcW w:w="3402" w:type="dxa"/>
          </w:tcPr>
          <w:p w:rsidR="00DA4A0A" w:rsidRDefault="000562DF">
            <w:pPr>
              <w:spacing w:before="40" w:after="40"/>
            </w:pPr>
            <w:r>
              <w:rPr>
                <w:rFonts w:ascii="Times New Roman" w:hAnsi="Times New Roman" w:cs="Times New Roman"/>
              </w:rPr>
              <w:t>Organizarea fișierelor</w:t>
            </w:r>
          </w:p>
        </w:tc>
        <w:tc>
          <w:tcPr>
            <w:tcW w:w="3402" w:type="dxa"/>
          </w:tcPr>
          <w:p w:rsidR="00DA4A0A" w:rsidRDefault="000562DF">
            <w:pPr>
              <w:spacing w:before="40" w:after="40"/>
              <w:jc w:val="both"/>
            </w:pPr>
            <w:r>
              <w:rPr>
                <w:rFonts w:ascii="Times New Roman" w:hAnsi="Times New Roman" w:cs="Times New Roman"/>
              </w:rPr>
              <w:t>Proiectul trebuie să fie structurat clar: c</w:t>
            </w:r>
            <w:r>
              <w:rPr>
                <w:rFonts w:ascii="Times New Roman" w:hAnsi="Times New Roman" w:cs="Times New Roman"/>
              </w:rPr>
              <w:t>ss, js, php, data, images.</w:t>
            </w:r>
          </w:p>
        </w:tc>
      </w:tr>
      <w:tr w:rsidR="00DA4A0A">
        <w:tc>
          <w:tcPr>
            <w:tcW w:w="3402" w:type="dxa"/>
          </w:tcPr>
          <w:p w:rsidR="00DA4A0A" w:rsidRDefault="000562DF">
            <w:pPr>
              <w:spacing w:before="40" w:after="40"/>
              <w:jc w:val="center"/>
            </w:pPr>
            <w:r>
              <w:rPr>
                <w:rFonts w:ascii="Times New Roman" w:hAnsi="Times New Roman" w:cs="Times New Roman"/>
              </w:rPr>
              <w:t>20</w:t>
            </w:r>
          </w:p>
        </w:tc>
        <w:tc>
          <w:tcPr>
            <w:tcW w:w="3402" w:type="dxa"/>
          </w:tcPr>
          <w:p w:rsidR="00DA4A0A" w:rsidRDefault="000562DF">
            <w:pPr>
              <w:spacing w:before="40" w:after="40"/>
            </w:pPr>
            <w:r>
              <w:rPr>
                <w:rFonts w:ascii="Times New Roman" w:hAnsi="Times New Roman" w:cs="Times New Roman"/>
              </w:rPr>
              <w:t>Raport final</w:t>
            </w:r>
          </w:p>
        </w:tc>
        <w:tc>
          <w:tcPr>
            <w:tcW w:w="3402" w:type="dxa"/>
          </w:tcPr>
          <w:p w:rsidR="00DA4A0A" w:rsidRDefault="000562DF">
            <w:pPr>
              <w:spacing w:before="40" w:after="40"/>
              <w:jc w:val="both"/>
            </w:pPr>
            <w:r>
              <w:rPr>
                <w:rFonts w:ascii="Times New Roman" w:hAnsi="Times New Roman" w:cs="Times New Roman"/>
              </w:rPr>
              <w:t>Elevul trebuie să descrie etapele de realizare a aplicației în raportul de practică.</w:t>
            </w:r>
          </w:p>
        </w:tc>
      </w:tr>
    </w:tbl>
    <w:p w:rsidR="00DA4A0A" w:rsidRDefault="000562DF">
      <w:pPr>
        <w:spacing w:after="0"/>
        <w:ind w:firstLine="708"/>
        <w:jc w:val="both"/>
      </w:pPr>
      <w:r>
        <w:rPr>
          <w:rFonts w:ascii="Times New Roman" w:hAnsi="Times New Roman" w:cs="Times New Roman"/>
          <w:sz w:val="24"/>
        </w:rPr>
        <w:lastRenderedPageBreak/>
        <w:t xml:space="preserve">Cerințele nefuncționale ale sistemului vizează performanța, securitatea și mentenabilitatea aplicației. Astfel, aplicația </w:t>
      </w:r>
      <w:r>
        <w:rPr>
          <w:rFonts w:ascii="Times New Roman" w:hAnsi="Times New Roman" w:cs="Times New Roman"/>
          <w:sz w:val="24"/>
        </w:rPr>
        <w:t>trebuie să răspundă rapid la solicitările utilizatorului, codul sursă trebuie organizat modular pentru a facilita extinderea ulterioară, iar parolele utilizatorilor trebuie stocate în formă criptată utilizând algoritmul bcrypt.</w:t>
      </w:r>
    </w:p>
    <w:sectPr w:rsidR="00DA4A0A" w:rsidSect="00034616">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2DF"/>
    <w:rsid w:val="0006063C"/>
    <w:rsid w:val="0015074B"/>
    <w:rsid w:val="0029639D"/>
    <w:rsid w:val="00326F90"/>
    <w:rsid w:val="00AA1D8D"/>
    <w:rsid w:val="00B47730"/>
    <w:rsid w:val="00CB0664"/>
    <w:rsid w:val="00DA4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9795E"/>
  <w14:defaultImageDpi w14:val="300"/>
  <w15:docId w15:val="{4BBE5080-1AA0-4441-92E2-B7623D9A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4CA0F4-4814-4898-83DF-B2290AC71E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1500</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2</cp:revision>
  <dcterms:created xsi:type="dcterms:W3CDTF">2013-12-23T23:15:00Z</dcterms:created>
  <dcterms:modified xsi:type="dcterms:W3CDTF">2026-05-26T05:44:00Z</dcterms:modified>
  <cp:category/>
</cp:coreProperties>
</file>