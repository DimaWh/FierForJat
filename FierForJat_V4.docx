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webextensions/taskpanes.xml" ContentType="application/vnd.ms-office.webextensiontaskpanes+xml"/>
  <Override PartName="/word/webextensions/webextension.xml" ContentType="application/vnd.ms-office.webextension+xml"/>
  <Override PartName="/word/webextensions/webextension2.xml" ContentType="application/vnd.ms-office.webextension+xml"/>
</Types>
</file>

<file path=_rels/.rels>&#65279;<?xml version="1.0" encoding="utf-8"?><Relationships xmlns="http://schemas.openxmlformats.org/package/2006/relationships"><Relationship Type="http://schemas.openxmlformats.org/officeDocument/2006/relationships/extended-properties" Target="docProps/app.xml" Id="rId3" /><Relationship Type="http://schemas.openxmlformats.org/package/2006/relationships/metadata/core-properties" Target="docProps/core.xml" Id="rId2" /><Relationship Type="http://schemas.openxmlformats.org/officeDocument/2006/relationships/officeDocument" Target="word/document.xml" Id="rId1" /><Relationship Type="http://schemas.microsoft.com/office/2011/relationships/webextensiontaskpanes" Target="word/webextensions/taskpanes.xml" Id="Rc24fcdb2f6234ccf" /></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mc:Ignorable="w14 w15 w16se wp14">
  <w:body>
    <w:p w:rsidR="7EF3CF34" w:rsidP="1B7279FA" w:rsidRDefault="7EF3CF34" w14:paraId="3A53203A" w14:textId="32544E61">
      <w:pPr>
        <w:spacing w:after="0" w:line="360" w:lineRule="auto"/>
        <w:ind w:right="53" w:firstLine="709"/>
        <w:jc w:val="center"/>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en-US"/>
        </w:rPr>
      </w:pPr>
      <w:r w:rsidRPr="1B7279FA" w:rsidR="7EF3CF34">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ro-MD"/>
        </w:rPr>
        <w:t>Ministerul Educației și Cercetării al Republicii Moldova</w:t>
      </w:r>
    </w:p>
    <w:p w:rsidR="7EF3CF34" w:rsidP="1B7279FA" w:rsidRDefault="7EF3CF34" w14:paraId="1491D1C0" w14:textId="23FECE2E">
      <w:pPr>
        <w:spacing w:after="0" w:line="360" w:lineRule="auto"/>
        <w:ind w:right="53" w:firstLine="709"/>
        <w:jc w:val="center"/>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en-US"/>
        </w:rPr>
      </w:pPr>
      <w:r w:rsidRPr="1B7279FA" w:rsidR="7EF3CF34">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ro-MD"/>
        </w:rPr>
        <w:t>Colegiul Universității Tehnice al Moldovei</w:t>
      </w:r>
    </w:p>
    <w:p w:rsidR="1B7279FA" w:rsidP="1B7279FA" w:rsidRDefault="1B7279FA" w14:paraId="12A5B84A" w14:textId="48775D92">
      <w:pPr>
        <w:spacing w:after="0" w:line="360" w:lineRule="auto"/>
        <w:ind w:right="53" w:firstLine="709"/>
        <w:jc w:val="center"/>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en-US"/>
        </w:rPr>
      </w:pPr>
    </w:p>
    <w:p w:rsidR="1B7279FA" w:rsidP="1B7279FA" w:rsidRDefault="1B7279FA" w14:paraId="6BD3CF3E" w14:textId="477F75EF">
      <w:pPr>
        <w:spacing w:after="0" w:line="360" w:lineRule="auto"/>
        <w:ind w:right="53" w:firstLine="709"/>
        <w:jc w:val="center"/>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p>
    <w:p w:rsidR="1B7279FA" w:rsidP="1B7279FA" w:rsidRDefault="1B7279FA" w14:paraId="17C0D9B9" w14:textId="39C0DA94">
      <w:pPr>
        <w:spacing w:after="0" w:line="360" w:lineRule="auto"/>
        <w:ind w:right="53" w:firstLine="709"/>
        <w:jc w:val="center"/>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p>
    <w:p w:rsidR="1B7279FA" w:rsidP="1B7279FA" w:rsidRDefault="1B7279FA" w14:paraId="1F7E9A77" w14:textId="60522B1D">
      <w:pPr>
        <w:spacing w:after="0" w:line="360" w:lineRule="auto"/>
        <w:ind w:right="53" w:firstLine="709"/>
        <w:jc w:val="center"/>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p>
    <w:p w:rsidR="1B7279FA" w:rsidP="1B7279FA" w:rsidRDefault="1B7279FA" w14:paraId="3AD0A2FB" w14:textId="4884D24D">
      <w:pPr>
        <w:spacing w:after="0" w:line="360" w:lineRule="auto"/>
        <w:ind w:right="53" w:firstLine="709"/>
        <w:jc w:val="center"/>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p>
    <w:p w:rsidR="7EF3CF34" w:rsidP="1B7279FA" w:rsidRDefault="7EF3CF34" w14:paraId="70802446" w14:textId="186F842D">
      <w:pPr>
        <w:pStyle w:val="PlainText"/>
        <w:spacing w:after="0" w:line="276" w:lineRule="auto"/>
        <w:jc w:val="center"/>
        <w:rPr>
          <w:rFonts w:ascii="Times New Roman" w:hAnsi="Times New Roman" w:eastAsia="Times New Roman" w:cs="Times New Roman"/>
          <w:b w:val="0"/>
          <w:bCs w:val="0"/>
          <w:i w:val="0"/>
          <w:iCs w:val="0"/>
          <w:caps w:val="0"/>
          <w:smallCaps w:val="0"/>
          <w:noProof w:val="0"/>
          <w:color w:val="000000" w:themeColor="text1" w:themeTint="FF" w:themeShade="FF"/>
          <w:sz w:val="40"/>
          <w:szCs w:val="40"/>
          <w:lang w:val="en-US"/>
        </w:rPr>
      </w:pPr>
      <w:r w:rsidRPr="1B7279FA" w:rsidR="7EF3CF34">
        <w:rPr>
          <w:rFonts w:ascii="Times New Roman" w:hAnsi="Times New Roman" w:eastAsia="Times New Roman" w:cs="Times New Roman"/>
          <w:b w:val="1"/>
          <w:bCs w:val="1"/>
          <w:i w:val="0"/>
          <w:iCs w:val="0"/>
          <w:caps w:val="0"/>
          <w:smallCaps w:val="0"/>
          <w:noProof w:val="0"/>
          <w:color w:val="000000" w:themeColor="text1" w:themeTint="FF" w:themeShade="FF"/>
          <w:sz w:val="40"/>
          <w:szCs w:val="40"/>
          <w:lang w:val="ro-RO"/>
        </w:rPr>
        <w:t>RAPORTUL</w:t>
      </w:r>
    </w:p>
    <w:p w:rsidR="7EF3CF34" w:rsidP="1B7279FA" w:rsidRDefault="7EF3CF34" w14:paraId="1FDBF760" w14:textId="1A9251BB">
      <w:pPr>
        <w:pStyle w:val="PlainText"/>
        <w:spacing w:after="0" w:line="276" w:lineRule="auto"/>
        <w:jc w:val="center"/>
        <w:rPr>
          <w:rFonts w:ascii="Times New Roman" w:hAnsi="Times New Roman" w:eastAsia="Times New Roman" w:cs="Times New Roman"/>
          <w:b w:val="0"/>
          <w:bCs w:val="0"/>
          <w:i w:val="0"/>
          <w:iCs w:val="0"/>
          <w:caps w:val="0"/>
          <w:smallCaps w:val="0"/>
          <w:noProof w:val="0"/>
          <w:color w:val="000000" w:themeColor="text1" w:themeTint="FF" w:themeShade="FF"/>
          <w:sz w:val="40"/>
          <w:szCs w:val="40"/>
          <w:lang w:val="en-US"/>
        </w:rPr>
      </w:pPr>
      <w:r w:rsidRPr="1B7279FA" w:rsidR="7EF3CF34">
        <w:rPr>
          <w:rFonts w:ascii="Times New Roman" w:hAnsi="Times New Roman" w:eastAsia="Times New Roman" w:cs="Times New Roman"/>
          <w:b w:val="1"/>
          <w:bCs w:val="1"/>
          <w:i w:val="0"/>
          <w:iCs w:val="0"/>
          <w:caps w:val="0"/>
          <w:smallCaps w:val="0"/>
          <w:noProof w:val="0"/>
          <w:color w:val="000000" w:themeColor="text1" w:themeTint="FF" w:themeShade="FF"/>
          <w:sz w:val="40"/>
          <w:szCs w:val="40"/>
          <w:lang w:val="ro-RO"/>
        </w:rPr>
        <w:t>STAGIULUI DE PRACTICĂ</w:t>
      </w:r>
    </w:p>
    <w:p w:rsidR="1B7279FA" w:rsidP="1B7279FA" w:rsidRDefault="1B7279FA" w14:paraId="14C14D9E" w14:textId="4FC6664A">
      <w:pPr>
        <w:spacing w:after="0" w:line="276" w:lineRule="auto"/>
        <w:jc w:val="center"/>
        <w:rPr>
          <w:rFonts w:ascii="Times New Roman" w:hAnsi="Times New Roman" w:eastAsia="Times New Roman" w:cs="Times New Roman"/>
          <w:b w:val="0"/>
          <w:bCs w:val="0"/>
          <w:i w:val="0"/>
          <w:iCs w:val="0"/>
          <w:caps w:val="0"/>
          <w:smallCaps w:val="0"/>
          <w:noProof w:val="0"/>
          <w:color w:val="000000" w:themeColor="text1" w:themeTint="FF" w:themeShade="FF"/>
          <w:sz w:val="36"/>
          <w:szCs w:val="36"/>
          <w:lang w:val="en-US"/>
        </w:rPr>
      </w:pPr>
    </w:p>
    <w:p w:rsidR="7EF3CF34" w:rsidP="1B7279FA" w:rsidRDefault="7EF3CF34" w14:paraId="5D06108D" w14:textId="0C6BC1C8">
      <w:pPr>
        <w:pStyle w:val="Normal"/>
        <w:spacing w:after="0" w:line="240" w:lineRule="auto"/>
        <w:rPr>
          <w:rFonts w:ascii="Times New Roman" w:hAnsi="Times New Roman" w:eastAsia="Times New Roman" w:cs="Times New Roman"/>
          <w:b w:val="0"/>
          <w:bCs w:val="0"/>
          <w:noProof w:val="0"/>
          <w:sz w:val="40"/>
          <w:szCs w:val="40"/>
          <w:lang w:val="ro-MD"/>
        </w:rPr>
      </w:pPr>
      <w:r w:rsidRPr="1B7279FA" w:rsidR="7EF3CF34">
        <w:rPr>
          <w:rFonts w:ascii="Times New Roman" w:hAnsi="Times New Roman" w:eastAsia="Times New Roman" w:cs="Times New Roman"/>
          <w:b w:val="1"/>
          <w:bCs w:val="1"/>
          <w:i w:val="0"/>
          <w:iCs w:val="0"/>
          <w:caps w:val="0"/>
          <w:smallCaps w:val="0"/>
          <w:noProof w:val="0"/>
          <w:color w:val="000000" w:themeColor="text1" w:themeTint="FF" w:themeShade="FF"/>
          <w:sz w:val="40"/>
          <w:szCs w:val="40"/>
          <w:lang w:val="ro-MD"/>
        </w:rPr>
        <w:t>TEMA:</w:t>
      </w:r>
      <w:r w:rsidRPr="1B7279FA" w:rsidR="7EF3CF34">
        <w:rPr>
          <w:rFonts w:ascii="Times New Roman" w:hAnsi="Times New Roman" w:eastAsia="Times New Roman" w:cs="Times New Roman"/>
          <w:b w:val="0"/>
          <w:bCs w:val="0"/>
          <w:i w:val="0"/>
          <w:iCs w:val="0"/>
          <w:caps w:val="0"/>
          <w:smallCaps w:val="0"/>
          <w:noProof w:val="0"/>
          <w:color w:val="000000" w:themeColor="text1" w:themeTint="FF" w:themeShade="FF"/>
          <w:sz w:val="40"/>
          <w:szCs w:val="40"/>
          <w:lang w:val="ro-MD"/>
        </w:rPr>
        <w:t xml:space="preserve"> </w:t>
      </w:r>
      <w:r w:rsidRPr="1B7279FA" w:rsidR="78F53860">
        <w:rPr>
          <w:rFonts w:ascii="Times New Roman" w:hAnsi="Times New Roman" w:eastAsia="Times New Roman" w:cs="Times New Roman"/>
          <w:b w:val="1"/>
          <w:bCs w:val="1"/>
          <w:noProof w:val="0"/>
          <w:sz w:val="40"/>
          <w:szCs w:val="40"/>
          <w:lang w:val="ro-MD"/>
        </w:rPr>
        <w:t>Dezvoltarea aplicației web a unui serviciu de găzduire pentru servere Rust</w:t>
      </w:r>
    </w:p>
    <w:p w:rsidR="1B7279FA" w:rsidP="1B7279FA" w:rsidRDefault="1B7279FA" w14:paraId="4211DBB5" w14:textId="0DE0AE1F">
      <w:pPr>
        <w:spacing w:after="0" w:line="360" w:lineRule="auto"/>
        <w:ind w:right="53" w:firstLine="709"/>
        <w:jc w:val="center"/>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p>
    <w:p w:rsidR="1B7279FA" w:rsidP="1B7279FA" w:rsidRDefault="1B7279FA" w14:paraId="2F22A85C" w14:textId="636FEDBC">
      <w:pPr>
        <w:spacing w:after="0" w:line="360" w:lineRule="auto"/>
        <w:ind w:right="53" w:firstLine="709"/>
        <w:jc w:val="center"/>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p>
    <w:p w:rsidR="7EF3CF34" w:rsidP="1B7279FA" w:rsidRDefault="7EF3CF34" w14:paraId="620D2A15" w14:textId="341792EC">
      <w:pPr>
        <w:pStyle w:val="PlainText"/>
        <w:spacing w:after="0" w:line="360" w:lineRule="auto"/>
        <w:rPr>
          <w:rFonts w:ascii="Times New Roman" w:hAnsi="Times New Roman" w:eastAsia="Times New Roman" w:cs="Times New Roman"/>
          <w:b w:val="0"/>
          <w:bCs w:val="0"/>
          <w:i w:val="0"/>
          <w:iCs w:val="0"/>
          <w:caps w:val="0"/>
          <w:smallCaps w:val="0"/>
          <w:noProof w:val="0"/>
          <w:color w:val="000000" w:themeColor="text1" w:themeTint="FF" w:themeShade="FF"/>
          <w:sz w:val="32"/>
          <w:szCs w:val="32"/>
          <w:lang w:val="en-US"/>
        </w:rPr>
      </w:pPr>
      <w:r w:rsidRPr="1B7279FA" w:rsidR="7EF3CF34">
        <w:rPr>
          <w:rFonts w:ascii="Times New Roman" w:hAnsi="Times New Roman" w:eastAsia="Times New Roman" w:cs="Times New Roman"/>
          <w:b w:val="0"/>
          <w:bCs w:val="0"/>
          <w:i w:val="0"/>
          <w:iCs w:val="0"/>
          <w:caps w:val="0"/>
          <w:smallCaps w:val="0"/>
          <w:noProof w:val="0"/>
          <w:color w:val="000000" w:themeColor="text1" w:themeTint="FF" w:themeShade="FF"/>
          <w:sz w:val="32"/>
          <w:szCs w:val="32"/>
          <w:lang w:val="ro-RO"/>
        </w:rPr>
        <w:t>Elevul:</w:t>
      </w:r>
      <w:r>
        <w:tab/>
      </w:r>
      <w:r>
        <w:tab/>
      </w:r>
      <w:r w:rsidRPr="1B7279FA" w:rsidR="7EF3CF34">
        <w:rPr>
          <w:rFonts w:ascii="Times New Roman" w:hAnsi="Times New Roman" w:eastAsia="Times New Roman" w:cs="Times New Roman"/>
          <w:b w:val="1"/>
          <w:bCs w:val="1"/>
          <w:i w:val="0"/>
          <w:iCs w:val="0"/>
          <w:caps w:val="0"/>
          <w:smallCaps w:val="0"/>
          <w:noProof w:val="0"/>
          <w:color w:val="000000" w:themeColor="text1" w:themeTint="FF" w:themeShade="FF"/>
          <w:sz w:val="32"/>
          <w:szCs w:val="32"/>
          <w:lang w:val="ro-RO"/>
        </w:rPr>
        <w:t xml:space="preserve"> </w:t>
      </w:r>
      <w:r w:rsidRPr="1B7279FA" w:rsidR="7EF3CF34">
        <w:rPr>
          <w:rFonts w:ascii="Times New Roman" w:hAnsi="Times New Roman" w:eastAsia="Times New Roman" w:cs="Times New Roman"/>
          <w:b w:val="0"/>
          <w:bCs w:val="0"/>
          <w:i w:val="0"/>
          <w:iCs w:val="0"/>
          <w:caps w:val="0"/>
          <w:smallCaps w:val="0"/>
          <w:noProof w:val="0"/>
          <w:color w:val="000000" w:themeColor="text1" w:themeTint="FF" w:themeShade="FF"/>
          <w:sz w:val="32"/>
          <w:szCs w:val="32"/>
          <w:lang w:val="ru-RU"/>
        </w:rPr>
        <w:t xml:space="preserve"> </w:t>
      </w:r>
      <w:r w:rsidRPr="1B7279FA" w:rsidR="7EF3CF34">
        <w:rPr>
          <w:rFonts w:ascii="Times New Roman" w:hAnsi="Times New Roman" w:eastAsia="Times New Roman" w:cs="Times New Roman"/>
          <w:b w:val="0"/>
          <w:bCs w:val="0"/>
          <w:i w:val="0"/>
          <w:iCs w:val="0"/>
          <w:caps w:val="0"/>
          <w:smallCaps w:val="0"/>
          <w:noProof w:val="0"/>
          <w:color w:val="000000" w:themeColor="text1" w:themeTint="FF" w:themeShade="FF"/>
          <w:sz w:val="32"/>
          <w:szCs w:val="32"/>
          <w:lang w:val="ru-RU"/>
        </w:rPr>
        <w:t>Trofă</w:t>
      </w:r>
      <w:r w:rsidRPr="1B7279FA" w:rsidR="7EF3CF34">
        <w:rPr>
          <w:rFonts w:ascii="Times New Roman" w:hAnsi="Times New Roman" w:eastAsia="Times New Roman" w:cs="Times New Roman"/>
          <w:b w:val="0"/>
          <w:bCs w:val="0"/>
          <w:i w:val="0"/>
          <w:iCs w:val="0"/>
          <w:caps w:val="0"/>
          <w:smallCaps w:val="0"/>
          <w:noProof w:val="0"/>
          <w:color w:val="000000" w:themeColor="text1" w:themeTint="FF" w:themeShade="FF"/>
          <w:sz w:val="32"/>
          <w:szCs w:val="32"/>
          <w:lang w:val="en-US"/>
        </w:rPr>
        <w:t>ila</w:t>
      </w:r>
      <w:r w:rsidRPr="1B7279FA" w:rsidR="7EF3CF34">
        <w:rPr>
          <w:rFonts w:ascii="Times New Roman" w:hAnsi="Times New Roman" w:eastAsia="Times New Roman" w:cs="Times New Roman"/>
          <w:b w:val="0"/>
          <w:bCs w:val="0"/>
          <w:i w:val="0"/>
          <w:iCs w:val="0"/>
          <w:caps w:val="0"/>
          <w:smallCaps w:val="0"/>
          <w:noProof w:val="0"/>
          <w:color w:val="000000" w:themeColor="text1" w:themeTint="FF" w:themeShade="FF"/>
          <w:sz w:val="32"/>
          <w:szCs w:val="32"/>
          <w:lang w:val="en-US"/>
        </w:rPr>
        <w:t xml:space="preserve"> Alexandru</w:t>
      </w:r>
    </w:p>
    <w:p w:rsidR="7EF3CF34" w:rsidP="1B7279FA" w:rsidRDefault="7EF3CF34" w14:paraId="69B3EC78" w14:textId="6D83CE5C">
      <w:pPr>
        <w:pStyle w:val="PlainText"/>
        <w:spacing w:after="0" w:line="360" w:lineRule="auto"/>
        <w:rPr>
          <w:rFonts w:ascii="Times New Roman" w:hAnsi="Times New Roman" w:eastAsia="Times New Roman" w:cs="Times New Roman"/>
          <w:b w:val="0"/>
          <w:bCs w:val="0"/>
          <w:i w:val="0"/>
          <w:iCs w:val="0"/>
          <w:caps w:val="0"/>
          <w:smallCaps w:val="0"/>
          <w:noProof w:val="0"/>
          <w:color w:val="000000" w:themeColor="text1" w:themeTint="FF" w:themeShade="FF"/>
          <w:sz w:val="32"/>
          <w:szCs w:val="32"/>
          <w:lang w:val="en-US"/>
        </w:rPr>
      </w:pPr>
      <w:r w:rsidRPr="1B7279FA" w:rsidR="7EF3CF34">
        <w:rPr>
          <w:rFonts w:ascii="Times New Roman" w:hAnsi="Times New Roman" w:eastAsia="Times New Roman" w:cs="Times New Roman"/>
          <w:b w:val="0"/>
          <w:bCs w:val="0"/>
          <w:i w:val="0"/>
          <w:iCs w:val="0"/>
          <w:caps w:val="0"/>
          <w:smallCaps w:val="0"/>
          <w:noProof w:val="0"/>
          <w:color w:val="000000" w:themeColor="text1" w:themeTint="FF" w:themeShade="FF"/>
          <w:sz w:val="32"/>
          <w:szCs w:val="32"/>
          <w:lang w:val="ro-RO"/>
        </w:rPr>
        <w:t>Grupa:</w:t>
      </w:r>
      <w:r>
        <w:tab/>
      </w:r>
      <w:r>
        <w:tab/>
      </w:r>
      <w:r w:rsidRPr="1B7279FA" w:rsidR="7EF3CF34">
        <w:rPr>
          <w:rFonts w:ascii="Times New Roman" w:hAnsi="Times New Roman" w:eastAsia="Times New Roman" w:cs="Times New Roman"/>
          <w:b w:val="0"/>
          <w:bCs w:val="0"/>
          <w:i w:val="0"/>
          <w:iCs w:val="0"/>
          <w:caps w:val="0"/>
          <w:smallCaps w:val="0"/>
          <w:noProof w:val="0"/>
          <w:color w:val="000000" w:themeColor="text1" w:themeTint="FF" w:themeShade="FF"/>
          <w:sz w:val="32"/>
          <w:szCs w:val="32"/>
          <w:lang w:val="ro-RO"/>
        </w:rPr>
        <w:t xml:space="preserve"> DAW-241</w:t>
      </w:r>
      <w:r w:rsidRPr="1B7279FA" w:rsidR="7EF3CF34">
        <w:rPr>
          <w:rFonts w:ascii="Times New Roman" w:hAnsi="Times New Roman" w:eastAsia="Times New Roman" w:cs="Times New Roman"/>
          <w:b w:val="1"/>
          <w:bCs w:val="1"/>
          <w:i w:val="0"/>
          <w:iCs w:val="0"/>
          <w:caps w:val="0"/>
          <w:smallCaps w:val="0"/>
          <w:noProof w:val="0"/>
          <w:color w:val="000000" w:themeColor="text1" w:themeTint="FF" w:themeShade="FF"/>
          <w:sz w:val="32"/>
          <w:szCs w:val="32"/>
          <w:lang w:val="ru-RU"/>
        </w:rPr>
        <w:t xml:space="preserve"> </w:t>
      </w:r>
      <w:r w:rsidRPr="1B7279FA" w:rsidR="7EF3CF34">
        <w:rPr>
          <w:rFonts w:ascii="Times New Roman" w:hAnsi="Times New Roman" w:eastAsia="Times New Roman" w:cs="Times New Roman"/>
          <w:b w:val="0"/>
          <w:bCs w:val="0"/>
          <w:i w:val="0"/>
          <w:iCs w:val="0"/>
          <w:caps w:val="0"/>
          <w:smallCaps w:val="0"/>
          <w:noProof w:val="0"/>
          <w:color w:val="000000" w:themeColor="text1" w:themeTint="FF" w:themeShade="FF"/>
          <w:sz w:val="32"/>
          <w:szCs w:val="32"/>
          <w:lang w:val="en-US"/>
        </w:rPr>
        <w:t xml:space="preserve"> </w:t>
      </w:r>
    </w:p>
    <w:p w:rsidR="7EF3CF34" w:rsidP="1B7279FA" w:rsidRDefault="7EF3CF34" w14:paraId="47A9D3EC" w14:textId="7625F21B">
      <w:pPr>
        <w:pStyle w:val="PlainText"/>
        <w:spacing w:after="0" w:line="360" w:lineRule="auto"/>
        <w:rPr>
          <w:rFonts w:ascii="Times New Roman" w:hAnsi="Times New Roman" w:eastAsia="Times New Roman" w:cs="Times New Roman"/>
          <w:b w:val="0"/>
          <w:bCs w:val="0"/>
          <w:i w:val="0"/>
          <w:iCs w:val="0"/>
          <w:caps w:val="0"/>
          <w:smallCaps w:val="0"/>
          <w:noProof w:val="0"/>
          <w:color w:val="000000" w:themeColor="text1" w:themeTint="FF" w:themeShade="FF"/>
          <w:sz w:val="32"/>
          <w:szCs w:val="32"/>
          <w:lang w:val="en-US"/>
        </w:rPr>
      </w:pPr>
      <w:r w:rsidRPr="1B7279FA" w:rsidR="7EF3CF34">
        <w:rPr>
          <w:rFonts w:ascii="Times New Roman" w:hAnsi="Times New Roman" w:eastAsia="Times New Roman" w:cs="Times New Roman"/>
          <w:b w:val="0"/>
          <w:bCs w:val="0"/>
          <w:i w:val="0"/>
          <w:iCs w:val="0"/>
          <w:caps w:val="0"/>
          <w:smallCaps w:val="0"/>
          <w:noProof w:val="0"/>
          <w:color w:val="000000" w:themeColor="text1" w:themeTint="FF" w:themeShade="FF"/>
          <w:sz w:val="32"/>
          <w:szCs w:val="32"/>
          <w:lang w:val="ro-RO"/>
        </w:rPr>
        <w:t>Specialitatea:</w:t>
      </w:r>
      <w:r>
        <w:tab/>
      </w:r>
      <w:r w:rsidRPr="1B7279FA" w:rsidR="7EF3CF34">
        <w:rPr>
          <w:rFonts w:ascii="Times New Roman" w:hAnsi="Times New Roman" w:eastAsia="Times New Roman" w:cs="Times New Roman"/>
          <w:b w:val="1"/>
          <w:bCs w:val="1"/>
          <w:i w:val="0"/>
          <w:iCs w:val="0"/>
          <w:caps w:val="0"/>
          <w:smallCaps w:val="0"/>
          <w:noProof w:val="0"/>
          <w:color w:val="000000" w:themeColor="text1" w:themeTint="FF" w:themeShade="FF"/>
          <w:sz w:val="32"/>
          <w:szCs w:val="32"/>
          <w:lang w:val="ru-RU"/>
        </w:rPr>
        <w:t xml:space="preserve"> </w:t>
      </w:r>
      <w:r w:rsidRPr="1B7279FA" w:rsidR="7EF3CF34">
        <w:rPr>
          <w:rFonts w:ascii="Times New Roman" w:hAnsi="Times New Roman" w:eastAsia="Times New Roman" w:cs="Times New Roman"/>
          <w:b w:val="0"/>
          <w:bCs w:val="0"/>
          <w:i w:val="0"/>
          <w:iCs w:val="0"/>
          <w:caps w:val="0"/>
          <w:smallCaps w:val="0"/>
          <w:noProof w:val="0"/>
          <w:color w:val="000000" w:themeColor="text1" w:themeTint="FF" w:themeShade="FF"/>
          <w:sz w:val="32"/>
          <w:szCs w:val="32"/>
          <w:lang w:val="ro-RO"/>
        </w:rPr>
        <w:t>Dezvoltarea Aplicatiilor Web</w:t>
      </w:r>
      <w:r w:rsidRPr="1B7279FA" w:rsidR="7EF3CF34">
        <w:rPr>
          <w:rFonts w:ascii="Times New Roman" w:hAnsi="Times New Roman" w:eastAsia="Times New Roman" w:cs="Times New Roman"/>
          <w:b w:val="0"/>
          <w:bCs w:val="0"/>
          <w:i w:val="0"/>
          <w:iCs w:val="0"/>
          <w:caps w:val="0"/>
          <w:smallCaps w:val="0"/>
          <w:noProof w:val="0"/>
          <w:color w:val="000000" w:themeColor="text1" w:themeTint="FF" w:themeShade="FF"/>
          <w:sz w:val="32"/>
          <w:szCs w:val="32"/>
          <w:lang w:val="en-US"/>
        </w:rPr>
        <w:t xml:space="preserve"> </w:t>
      </w:r>
    </w:p>
    <w:p w:rsidR="7EF3CF34" w:rsidP="1B7279FA" w:rsidRDefault="7EF3CF34" w14:paraId="0751876A" w14:textId="6DBB3091">
      <w:pPr>
        <w:pStyle w:val="PlainText"/>
        <w:spacing w:after="0" w:line="360" w:lineRule="auto"/>
        <w:rPr>
          <w:rFonts w:ascii="Times New Roman" w:hAnsi="Times New Roman" w:eastAsia="Times New Roman" w:cs="Times New Roman"/>
          <w:b w:val="0"/>
          <w:bCs w:val="0"/>
          <w:i w:val="0"/>
          <w:iCs w:val="0"/>
          <w:caps w:val="0"/>
          <w:smallCaps w:val="0"/>
          <w:noProof w:val="0"/>
          <w:color w:val="000000" w:themeColor="text1" w:themeTint="FF" w:themeShade="FF"/>
          <w:sz w:val="32"/>
          <w:szCs w:val="32"/>
          <w:lang w:val="en-US"/>
        </w:rPr>
      </w:pPr>
      <w:r w:rsidRPr="1B7279FA" w:rsidR="7EF3CF34">
        <w:rPr>
          <w:rFonts w:ascii="Times New Roman" w:hAnsi="Times New Roman" w:eastAsia="Times New Roman" w:cs="Times New Roman"/>
          <w:b w:val="0"/>
          <w:bCs w:val="0"/>
          <w:i w:val="0"/>
          <w:iCs w:val="0"/>
          <w:caps w:val="0"/>
          <w:smallCaps w:val="0"/>
          <w:noProof w:val="0"/>
          <w:color w:val="000000" w:themeColor="text1" w:themeTint="FF" w:themeShade="FF"/>
          <w:sz w:val="32"/>
          <w:szCs w:val="32"/>
          <w:lang w:val="ro-RO"/>
        </w:rPr>
        <w:t>Baza de practică: CUTM, Mircesti 54/1</w:t>
      </w:r>
    </w:p>
    <w:p w:rsidR="1B7279FA" w:rsidP="1B7279FA" w:rsidRDefault="1B7279FA" w14:paraId="19830FA8" w14:textId="41B85343">
      <w:pPr>
        <w:tabs>
          <w:tab w:val="left" w:leader="none" w:pos="7980"/>
        </w:tabs>
        <w:spacing w:after="0" w:line="360" w:lineRule="auto"/>
        <w:ind w:right="53" w:firstLine="709"/>
        <w:jc w:val="center"/>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en-US"/>
        </w:rPr>
      </w:pPr>
    </w:p>
    <w:p w:rsidR="1B7279FA" w:rsidP="1B7279FA" w:rsidRDefault="1B7279FA" w14:paraId="25E2AAD4" w14:textId="5F24CC44">
      <w:pPr>
        <w:tabs>
          <w:tab w:val="left" w:leader="none" w:pos="7980"/>
        </w:tabs>
        <w:spacing w:after="0" w:line="360" w:lineRule="auto"/>
        <w:ind w:right="53" w:firstLine="709"/>
        <w:jc w:val="center"/>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en-US"/>
        </w:rPr>
      </w:pPr>
    </w:p>
    <w:p w:rsidR="1B7279FA" w:rsidP="1B7279FA" w:rsidRDefault="1B7279FA" w14:paraId="65F2FD13" w14:textId="39FEE40F">
      <w:pPr>
        <w:tabs>
          <w:tab w:val="left" w:leader="none" w:pos="7980"/>
        </w:tabs>
        <w:spacing w:after="0" w:line="360" w:lineRule="auto"/>
        <w:ind w:right="53" w:firstLine="709"/>
        <w:jc w:val="center"/>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en-US"/>
        </w:rPr>
      </w:pPr>
    </w:p>
    <w:p w:rsidR="1B7279FA" w:rsidP="1B7279FA" w:rsidRDefault="1B7279FA" w14:paraId="6927B879" w14:textId="2502A0CA">
      <w:pPr>
        <w:spacing w:after="0" w:line="360" w:lineRule="auto"/>
        <w:ind w:right="53"/>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p>
    <w:p w:rsidR="1B7279FA" w:rsidP="1B7279FA" w:rsidRDefault="1B7279FA" w14:paraId="298A36E8" w14:textId="712B34CE">
      <w:pPr>
        <w:spacing w:after="0" w:line="360" w:lineRule="auto"/>
        <w:ind w:right="53"/>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en-US"/>
        </w:rPr>
      </w:pPr>
    </w:p>
    <w:p w:rsidR="7EF3CF34" w:rsidP="1B7279FA" w:rsidRDefault="7EF3CF34" w14:paraId="4A42F9F0" w14:textId="4AA2601A">
      <w:pPr>
        <w:spacing w:after="0" w:line="360" w:lineRule="auto"/>
        <w:ind w:right="53"/>
        <w:jc w:val="right"/>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en-US"/>
        </w:rPr>
      </w:pPr>
      <w:r w:rsidRPr="1B7279FA" w:rsidR="7EF3CF34">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ro-RO"/>
        </w:rPr>
        <w:t>Conducătorul stagiului de practică de la</w:t>
      </w:r>
    </w:p>
    <w:p w:rsidR="7EF3CF34" w:rsidP="1B7279FA" w:rsidRDefault="7EF3CF34" w14:paraId="49D4CF0F" w14:textId="5A74C2C9">
      <w:pPr>
        <w:spacing w:after="0" w:line="360" w:lineRule="auto"/>
        <w:ind w:right="53"/>
        <w:jc w:val="right"/>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en-US"/>
        </w:rPr>
      </w:pPr>
      <w:r w:rsidRPr="1B7279FA" w:rsidR="7EF3CF34">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ro-RO"/>
        </w:rPr>
        <w:t>Colegiul Universității Tehnice a Moldovei</w:t>
      </w:r>
    </w:p>
    <w:p w:rsidR="7EF3CF34" w:rsidP="1B7279FA" w:rsidRDefault="7EF3CF34" w14:paraId="4016D65E" w14:textId="76639302">
      <w:pPr>
        <w:spacing w:after="0" w:line="360" w:lineRule="auto"/>
        <w:ind w:right="53"/>
        <w:jc w:val="right"/>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en-US"/>
        </w:rPr>
      </w:pPr>
      <w:r w:rsidRPr="1B7279FA" w:rsidR="7EF3CF34">
        <w:rPr>
          <w:rFonts w:ascii="Times New Roman" w:hAnsi="Times New Roman" w:eastAsia="Times New Roman" w:cs="Times New Roman"/>
          <w:b w:val="1"/>
          <w:bCs w:val="1"/>
          <w:i w:val="0"/>
          <w:iCs w:val="0"/>
          <w:caps w:val="0"/>
          <w:smallCaps w:val="0"/>
          <w:noProof w:val="0"/>
          <w:color w:val="000000" w:themeColor="text1" w:themeTint="FF" w:themeShade="FF"/>
          <w:sz w:val="28"/>
          <w:szCs w:val="28"/>
          <w:lang w:val="ro-RO"/>
        </w:rPr>
        <w:t>Pîntea Adina</w:t>
      </w:r>
    </w:p>
    <w:p w:rsidR="1B7279FA" w:rsidP="1B7279FA" w:rsidRDefault="1B7279FA" w14:paraId="607D012A" w14:textId="3885DF18">
      <w:pPr>
        <w:spacing w:after="0" w:line="360" w:lineRule="auto"/>
        <w:ind w:right="53"/>
        <w:jc w:val="center"/>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en-US"/>
        </w:rPr>
      </w:pPr>
    </w:p>
    <w:p w:rsidR="1B7279FA" w:rsidP="1B7279FA" w:rsidRDefault="1B7279FA" w14:paraId="4F977A11" w14:textId="0BB9E272">
      <w:pPr>
        <w:spacing w:after="0" w:line="360" w:lineRule="auto"/>
        <w:ind w:right="53"/>
        <w:jc w:val="center"/>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en-US"/>
        </w:rPr>
      </w:pPr>
    </w:p>
    <w:p w:rsidR="1B7279FA" w:rsidP="1B7279FA" w:rsidRDefault="1B7279FA" w14:paraId="7AB55E2B" w14:textId="562A891B">
      <w:pPr>
        <w:spacing w:after="0" w:line="360" w:lineRule="auto"/>
        <w:ind w:right="53"/>
        <w:jc w:val="center"/>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en-US"/>
        </w:rPr>
      </w:pPr>
    </w:p>
    <w:p w:rsidR="7EF3CF34" w:rsidP="1B7279FA" w:rsidRDefault="7EF3CF34" w14:paraId="3B2BD128" w14:textId="79D698CA">
      <w:pPr>
        <w:spacing w:after="0" w:line="360" w:lineRule="auto"/>
        <w:ind w:right="53"/>
        <w:jc w:val="center"/>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en-US"/>
        </w:rPr>
      </w:pPr>
      <w:r w:rsidRPr="1B7279FA" w:rsidR="7EF3CF34">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ro-MD"/>
        </w:rPr>
        <w:t>Chișinău 2026.</w:t>
      </w:r>
    </w:p>
    <w:p w:rsidR="58E561C1" w:rsidP="1B7279FA" w:rsidRDefault="58E561C1" w14:paraId="6DAABA58" w14:textId="655A070E">
      <w:pPr>
        <w:pStyle w:val="GeneralDiplomText"/>
        <w:spacing w:after="0" w:line="360" w:lineRule="auto"/>
        <w:ind w:firstLine="0"/>
        <w:jc w:val="center"/>
        <w:rPr>
          <w:rFonts w:ascii="Times New Roman" w:hAnsi="Times New Roman" w:eastAsia="Times New Roman" w:cs="Times New Roman"/>
          <w:b w:val="0"/>
          <w:bCs w:val="0"/>
          <w:i w:val="0"/>
          <w:iCs w:val="0"/>
          <w:caps w:val="0"/>
          <w:smallCaps w:val="0"/>
          <w:noProof w:val="0"/>
          <w:color w:val="000000" w:themeColor="text1" w:themeTint="FF" w:themeShade="FF"/>
          <w:sz w:val="26"/>
          <w:szCs w:val="26"/>
          <w:lang w:val="ro-MD"/>
        </w:rPr>
      </w:pPr>
      <w:r w:rsidRPr="1B7279FA" w:rsidR="58E561C1">
        <w:rPr>
          <w:rFonts w:ascii="Times New Roman" w:hAnsi="Times New Roman" w:eastAsia="Times New Roman" w:cs="Times New Roman"/>
          <w:b w:val="1"/>
          <w:bCs w:val="1"/>
          <w:i w:val="0"/>
          <w:iCs w:val="0"/>
          <w:caps w:val="0"/>
          <w:smallCaps w:val="0"/>
          <w:noProof w:val="0"/>
          <w:color w:val="000000" w:themeColor="text1" w:themeTint="FF" w:themeShade="FF"/>
          <w:sz w:val="26"/>
          <w:szCs w:val="26"/>
          <w:lang w:val="ro-MD"/>
        </w:rPr>
        <w:t>REZUMAT</w:t>
      </w:r>
    </w:p>
    <w:p w:rsidR="1B7279FA" w:rsidP="1B7279FA" w:rsidRDefault="1B7279FA" w14:paraId="7697AF80" w14:textId="756CE3C2">
      <w:pPr>
        <w:spacing w:after="0" w:line="240" w:lineRule="auto"/>
        <w:ind w:firstLine="0"/>
        <w:jc w:val="left"/>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ro-MD"/>
        </w:rPr>
      </w:pPr>
    </w:p>
    <w:p w:rsidR="58E561C1" w:rsidP="1B7279FA" w:rsidRDefault="58E561C1" w14:paraId="464E9342" w14:textId="01D00143">
      <w:pPr>
        <w:pStyle w:val="GeneralDiplomText"/>
        <w:spacing w:after="0" w:line="360" w:lineRule="auto"/>
        <w:ind w:firstLine="708"/>
        <w:jc w:val="both"/>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ro-MD"/>
        </w:rPr>
      </w:pPr>
      <w:r w:rsidRPr="1B7279FA" w:rsidR="58E561C1">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ro-MD"/>
        </w:rPr>
        <w:t>L</w:t>
      </w:r>
      <w:r w:rsidRPr="1B7279FA" w:rsidR="488A5910">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ro-MD"/>
        </w:rPr>
        <w:t xml:space="preserve"> </w:t>
      </w:r>
      <w:r w:rsidRPr="1B7279FA" w:rsidR="58E561C1">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ro-MD"/>
        </w:rPr>
        <w:t>(</w:t>
      </w:r>
      <w:r w:rsidRPr="1B7279FA" w:rsidR="58E561C1">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ro-MD"/>
        </w:rPr>
        <w:t>To</w:t>
      </w:r>
      <w:r w:rsidRPr="1B7279FA" w:rsidR="58E561C1">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ro-MD"/>
        </w:rPr>
        <w:t xml:space="preserve"> </w:t>
      </w:r>
      <w:r w:rsidRPr="1B7279FA" w:rsidR="58E561C1">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ro-MD"/>
        </w:rPr>
        <w:t>be</w:t>
      </w:r>
      <w:r w:rsidRPr="1B7279FA" w:rsidR="58E561C1">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ro-MD"/>
        </w:rPr>
        <w:t xml:space="preserve"> </w:t>
      </w:r>
      <w:r w:rsidRPr="1B7279FA" w:rsidR="58E561C1">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ro-MD"/>
        </w:rPr>
        <w:t>changed</w:t>
      </w:r>
      <w:r w:rsidRPr="1B7279FA" w:rsidR="58E561C1">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ro-MD"/>
        </w:rPr>
        <w:t>)</w:t>
      </w:r>
    </w:p>
    <w:p w:rsidR="1B7279FA" w:rsidP="1B7279FA" w:rsidRDefault="1B7279FA" w14:paraId="6AD719F7" w14:textId="4F985492">
      <w:pPr>
        <w:spacing w:after="0" w:line="360" w:lineRule="auto"/>
        <w:ind w:right="53"/>
        <w:jc w:val="center"/>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ro-MD"/>
        </w:rPr>
      </w:pPr>
    </w:p>
    <w:p w:rsidR="50A0648F" w:rsidP="1B7279FA" w:rsidRDefault="50A0648F" w14:paraId="7AE5065D" w14:textId="722AA51E">
      <w:pPr>
        <w:pageBreakBefore w:val="1"/>
        <w:spacing w:after="240"/>
        <w:jc w:val="center"/>
      </w:pPr>
      <w:r w:rsidRPr="1B7279FA" w:rsidR="50A0648F">
        <w:rPr>
          <w:rFonts w:ascii="Times New Roman" w:hAnsi="Times New Roman" w:cs="Times New Roman"/>
          <w:b w:val="1"/>
          <w:bCs w:val="1"/>
          <w:sz w:val="26"/>
          <w:szCs w:val="26"/>
        </w:rPr>
        <w:t>CUPRINS</w:t>
      </w:r>
    </w:p>
    <w:p w:rsidR="77C240E6" w:rsidP="1B7279FA" w:rsidRDefault="77C240E6" w14:paraId="0171AF55" w14:textId="42A0F686">
      <w:pPr>
        <w:tabs>
          <w:tab w:val="right" w:leader="dot" w:pos="9071"/>
        </w:tabs>
        <w:spacing w:after="80" w:afterAutospacing="off" w:line="276" w:lineRule="auto"/>
        <w:ind w:firstLine="0"/>
        <w:jc w:val="center"/>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ro-RO"/>
        </w:rPr>
      </w:pPr>
      <w:r w:rsidRPr="1B7279FA" w:rsidR="77C240E6">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INTRODUCERE</w:t>
      </w:r>
      <w:r>
        <w:tab/>
      </w:r>
      <w:r w:rsidRPr="1B7279FA" w:rsidR="77C240E6">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4</w:t>
      </w:r>
    </w:p>
    <w:p w:rsidR="77C240E6" w:rsidP="1B7279FA" w:rsidRDefault="77C240E6" w14:paraId="7358C155" w14:textId="71FB7119">
      <w:pPr>
        <w:tabs>
          <w:tab w:val="right" w:leader="dot" w:pos="9071"/>
        </w:tabs>
        <w:spacing w:after="80" w:afterAutospacing="off" w:line="276" w:lineRule="auto"/>
        <w:ind w:firstLine="0"/>
        <w:jc w:val="center"/>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ro-RO"/>
        </w:rPr>
      </w:pPr>
      <w:r w:rsidRPr="1B7279FA" w:rsidR="77C240E6">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1 ANALIZA DOMENIULUI DE STUDIU</w:t>
      </w:r>
      <w:r>
        <w:tab/>
      </w:r>
      <w:r w:rsidRPr="1B7279FA" w:rsidR="77C240E6">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5</w:t>
      </w:r>
    </w:p>
    <w:p w:rsidR="77C240E6" w:rsidP="1B7279FA" w:rsidRDefault="77C240E6" w14:paraId="625A8A3A" w14:textId="328B3C9A">
      <w:pPr>
        <w:tabs>
          <w:tab w:val="right" w:leader="dot" w:pos="9071"/>
        </w:tabs>
        <w:spacing w:after="80" w:afterAutospacing="off" w:line="276" w:lineRule="auto"/>
        <w:ind w:firstLine="0"/>
        <w:jc w:val="center"/>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ro-RO"/>
        </w:rPr>
      </w:pPr>
      <w:r w:rsidRPr="1B7279FA" w:rsidR="77C240E6">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1.1 Importanța temei</w:t>
      </w:r>
      <w:r>
        <w:tab/>
      </w:r>
      <w:r w:rsidRPr="1B7279FA" w:rsidR="77C240E6">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7</w:t>
      </w:r>
    </w:p>
    <w:p w:rsidR="77C240E6" w:rsidP="1B7279FA" w:rsidRDefault="77C240E6" w14:paraId="52DDAE8F" w14:textId="1AB33501">
      <w:pPr>
        <w:tabs>
          <w:tab w:val="right" w:leader="dot" w:pos="9071"/>
        </w:tabs>
        <w:spacing w:after="80" w:afterAutospacing="off" w:line="276" w:lineRule="auto"/>
        <w:ind w:firstLine="0"/>
        <w:jc w:val="center"/>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ro-RO"/>
        </w:rPr>
      </w:pPr>
      <w:r w:rsidRPr="1B7279FA" w:rsidR="77C240E6">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1.2 Sisteme similare cu proiectul realizat</w:t>
      </w:r>
      <w:r>
        <w:tab/>
      </w:r>
      <w:r w:rsidRPr="1B7279FA" w:rsidR="77C240E6">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8</w:t>
      </w:r>
    </w:p>
    <w:p w:rsidR="77C240E6" w:rsidP="1B7279FA" w:rsidRDefault="77C240E6" w14:paraId="217FB55D" w14:textId="5B4FB947">
      <w:pPr>
        <w:tabs>
          <w:tab w:val="right" w:leader="dot" w:pos="9071"/>
        </w:tabs>
        <w:spacing w:after="80" w:afterAutospacing="off" w:line="276" w:lineRule="auto"/>
        <w:jc w:val="center"/>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ro-RO"/>
        </w:rPr>
      </w:pPr>
      <w:r w:rsidRPr="1B7279FA" w:rsidR="77C240E6">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1.3 Scopul, obiectivele și cerințele sistemului</w:t>
      </w:r>
      <w:r>
        <w:tab/>
      </w:r>
      <w:r w:rsidRPr="1B7279FA" w:rsidR="77C240E6">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10</w:t>
      </w:r>
    </w:p>
    <w:p w:rsidR="77C240E6" w:rsidP="1B7279FA" w:rsidRDefault="77C240E6" w14:paraId="60562FD0" w14:textId="66C3A494">
      <w:pPr>
        <w:tabs>
          <w:tab w:val="right" w:leader="dot" w:pos="9071"/>
        </w:tabs>
        <w:spacing w:after="80" w:afterAutospacing="off" w:line="276" w:lineRule="auto"/>
        <w:jc w:val="center"/>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ro-RO"/>
        </w:rPr>
      </w:pPr>
      <w:r w:rsidRPr="1B7279FA" w:rsidR="77C240E6">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2 </w:t>
      </w:r>
      <w:r w:rsidRPr="1B7279FA" w:rsidR="772AFE5A">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MODELAREA SISTEMULUI INFORMATIC</w:t>
      </w:r>
      <w:r>
        <w:tab/>
      </w:r>
      <w:r w:rsidRPr="1B7279FA" w:rsidR="77C240E6">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11</w:t>
      </w:r>
    </w:p>
    <w:p w:rsidR="77C240E6" w:rsidP="1B7279FA" w:rsidRDefault="77C240E6" w14:paraId="0B104BB1" w14:textId="7DA982CD">
      <w:pPr>
        <w:tabs>
          <w:tab w:val="right" w:leader="dot" w:pos="9071"/>
        </w:tabs>
        <w:spacing w:after="80" w:afterAutospacing="off" w:line="276" w:lineRule="auto"/>
        <w:jc w:val="center"/>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ro-RO"/>
        </w:rPr>
      </w:pPr>
      <w:r w:rsidRPr="1B7279FA" w:rsidR="77C240E6">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2.1</w:t>
      </w:r>
      <w:r w:rsidRPr="1B7279FA" w:rsidR="39CE6C86">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Metode de modelare</w:t>
      </w:r>
      <w:r>
        <w:tab/>
      </w:r>
      <w:r w:rsidRPr="1B7279FA" w:rsidR="77C240E6">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12</w:t>
      </w:r>
    </w:p>
    <w:p w:rsidR="77C240E6" w:rsidP="1B7279FA" w:rsidRDefault="77C240E6" w14:paraId="228AD84B" w14:textId="537EBF16">
      <w:pPr>
        <w:tabs>
          <w:tab w:val="right" w:leader="dot" w:pos="9071"/>
        </w:tabs>
        <w:spacing w:after="80" w:afterAutospacing="off" w:line="276" w:lineRule="auto"/>
        <w:jc w:val="center"/>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ro-RO"/>
        </w:rPr>
      </w:pPr>
      <w:r w:rsidRPr="1B7279FA" w:rsidR="77C240E6">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2.2 </w:t>
      </w:r>
      <w:r w:rsidRPr="1B7279FA" w:rsidR="4431310A">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Limbajul</w:t>
      </w:r>
      <w:r w:rsidRPr="1B7279FA" w:rsidR="4431310A">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w:t>
      </w:r>
      <w:r w:rsidRPr="1B7279FA" w:rsidR="4431310A">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și</w:t>
      </w:r>
      <w:r w:rsidRPr="1B7279FA" w:rsidR="4431310A">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w:t>
      </w:r>
      <w:r w:rsidRPr="1B7279FA" w:rsidR="4431310A">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instrumentul</w:t>
      </w:r>
      <w:r w:rsidRPr="1B7279FA" w:rsidR="4431310A">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de </w:t>
      </w:r>
      <w:r w:rsidRPr="1B7279FA" w:rsidR="4431310A">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modelare</w:t>
      </w:r>
      <w:r>
        <w:tab/>
      </w:r>
      <w:r w:rsidRPr="1B7279FA" w:rsidR="77C240E6">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26</w:t>
      </w:r>
    </w:p>
    <w:p w:rsidR="5446388C" w:rsidP="1B7279FA" w:rsidRDefault="5446388C" w14:paraId="046FB6C3" w14:textId="20D3B104">
      <w:pPr>
        <w:tabs>
          <w:tab w:val="right" w:leader="dot" w:pos="9071"/>
        </w:tabs>
        <w:spacing w:after="80" w:afterAutospacing="off" w:line="276" w:lineRule="auto"/>
        <w:jc w:val="center"/>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ro-RO"/>
        </w:rPr>
      </w:pPr>
      <w:r w:rsidRPr="1B7279FA" w:rsidR="5446388C">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2.</w:t>
      </w:r>
      <w:r w:rsidRPr="1B7279FA" w:rsidR="0D0BB67E">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3</w:t>
      </w:r>
      <w:r w:rsidRPr="1B7279FA" w:rsidR="7C14AAAB">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w:t>
      </w:r>
      <w:r w:rsidRPr="1B7279FA" w:rsidR="7C14AAAB">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Descrierea</w:t>
      </w:r>
      <w:r w:rsidRPr="1B7279FA" w:rsidR="7C14AAAB">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w:t>
      </w:r>
      <w:r w:rsidRPr="1B7279FA" w:rsidR="7C14AAAB">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comportamentală</w:t>
      </w:r>
      <w:r w:rsidRPr="1B7279FA" w:rsidR="7C14AAAB">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w:t>
      </w:r>
      <w:r w:rsidRPr="1B7279FA" w:rsidR="7C14AAAB">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a</w:t>
      </w:r>
      <w:r w:rsidRPr="1B7279FA" w:rsidR="7C14AAAB">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aplicației</w:t>
      </w:r>
      <w:r>
        <w:tab/>
      </w:r>
      <w:r w:rsidRPr="1B7279FA" w:rsidR="5446388C">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26</w:t>
      </w:r>
    </w:p>
    <w:p w:rsidR="5446388C" w:rsidP="1B7279FA" w:rsidRDefault="5446388C" w14:paraId="5B84B869" w14:textId="69227873">
      <w:pPr>
        <w:tabs>
          <w:tab w:val="right" w:leader="dot" w:pos="9071"/>
        </w:tabs>
        <w:spacing w:after="80" w:afterAutospacing="off" w:line="276" w:lineRule="auto"/>
        <w:jc w:val="center"/>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ro-RO"/>
        </w:rPr>
      </w:pPr>
      <w:r w:rsidRPr="1B7279FA" w:rsidR="5446388C">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2.</w:t>
      </w:r>
      <w:r w:rsidRPr="1B7279FA" w:rsidR="6E09D4AA">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4</w:t>
      </w:r>
      <w:r w:rsidRPr="1B7279FA" w:rsidR="5446388C">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w:t>
      </w:r>
      <w:r w:rsidRPr="1B7279FA" w:rsidR="38E178CD">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Descrierea</w:t>
      </w:r>
      <w:r w:rsidRPr="1B7279FA" w:rsidR="38E178CD">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w:t>
      </w:r>
      <w:r w:rsidRPr="1B7279FA" w:rsidR="38E178CD">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structurală</w:t>
      </w:r>
      <w:r w:rsidRPr="1B7279FA" w:rsidR="38E178CD">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w:t>
      </w:r>
      <w:r w:rsidRPr="1B7279FA" w:rsidR="38E178CD">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a</w:t>
      </w:r>
      <w:r w:rsidRPr="1B7279FA" w:rsidR="38E178CD">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aplicației</w:t>
      </w:r>
      <w:r>
        <w:tab/>
      </w:r>
      <w:r w:rsidRPr="1B7279FA" w:rsidR="5446388C">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26</w:t>
      </w:r>
    </w:p>
    <w:p w:rsidR="0AD4CFAF" w:rsidP="1B7279FA" w:rsidRDefault="0AD4CFAF" w14:paraId="0D96F1F8" w14:textId="34030869">
      <w:pPr>
        <w:tabs>
          <w:tab w:val="right" w:leader="dot" w:pos="9071"/>
        </w:tabs>
        <w:spacing w:after="80" w:afterAutospacing="off" w:line="276" w:lineRule="auto"/>
        <w:jc w:val="center"/>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ro-RO"/>
        </w:rPr>
      </w:pPr>
      <w:r w:rsidRPr="1B7279FA" w:rsidR="0AD4CFAF">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3</w:t>
      </w:r>
      <w:r w:rsidRPr="1B7279FA" w:rsidR="5446388C">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w:t>
      </w:r>
      <w:r w:rsidRPr="1B7279FA" w:rsidR="6219A6E6">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REALIZAREA SISTEMULUI</w:t>
      </w:r>
      <w:r>
        <w:tab/>
      </w:r>
      <w:r w:rsidRPr="1B7279FA" w:rsidR="5446388C">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26</w:t>
      </w:r>
    </w:p>
    <w:p w:rsidR="2DE54C2F" w:rsidP="1B7279FA" w:rsidRDefault="2DE54C2F" w14:paraId="6E86E48C" w14:textId="470D9AD5">
      <w:pPr>
        <w:tabs>
          <w:tab w:val="right" w:leader="dot" w:pos="9071"/>
        </w:tabs>
        <w:spacing w:after="80" w:afterAutospacing="off" w:line="276" w:lineRule="auto"/>
        <w:jc w:val="center"/>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ro-RO"/>
        </w:rPr>
      </w:pPr>
      <w:r w:rsidRPr="1B7279FA" w:rsidR="2DE54C2F">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3.1 </w:t>
      </w:r>
      <w:r w:rsidRPr="1B7279FA" w:rsidR="2DE54C2F">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Descrierea</w:t>
      </w:r>
      <w:r w:rsidRPr="1B7279FA" w:rsidR="2DE54C2F">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la </w:t>
      </w:r>
      <w:r w:rsidRPr="1B7279FA" w:rsidR="2DE54C2F">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nivel</w:t>
      </w:r>
      <w:r w:rsidRPr="1B7279FA" w:rsidR="2DE54C2F">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de cod pe module</w:t>
      </w:r>
      <w:r>
        <w:tab/>
      </w:r>
      <w:r w:rsidRPr="1B7279FA" w:rsidR="2DE54C2F">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26</w:t>
      </w:r>
    </w:p>
    <w:p w:rsidR="2DE54C2F" w:rsidP="1B7279FA" w:rsidRDefault="2DE54C2F" w14:paraId="2B4A73F4" w14:textId="74D1F7C6">
      <w:pPr>
        <w:tabs>
          <w:tab w:val="right" w:leader="dot" w:pos="9071"/>
        </w:tabs>
        <w:spacing w:after="80" w:afterAutospacing="off" w:line="276" w:lineRule="auto"/>
        <w:jc w:val="center"/>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ro-RO"/>
        </w:rPr>
      </w:pPr>
      <w:r w:rsidRPr="1B7279FA" w:rsidR="2DE54C2F">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3.2 </w:t>
      </w:r>
      <w:r w:rsidRPr="1B7279FA" w:rsidR="2DE54C2F">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Testarea</w:t>
      </w:r>
      <w:r w:rsidRPr="1B7279FA" w:rsidR="2DE54C2F">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sistemului</w:t>
      </w:r>
      <w:r>
        <w:tab/>
      </w:r>
      <w:r w:rsidRPr="1B7279FA" w:rsidR="2DE54C2F">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26</w:t>
      </w:r>
    </w:p>
    <w:p w:rsidR="2DE54C2F" w:rsidP="1B7279FA" w:rsidRDefault="2DE54C2F" w14:paraId="78C5377B" w14:textId="3E4E06FB">
      <w:pPr>
        <w:tabs>
          <w:tab w:val="right" w:leader="dot" w:pos="9071"/>
        </w:tabs>
        <w:spacing w:after="80" w:afterAutospacing="off" w:line="276" w:lineRule="auto"/>
        <w:jc w:val="center"/>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ro-RO"/>
        </w:rPr>
      </w:pPr>
      <w:r w:rsidRPr="1B7279FA" w:rsidR="2DE54C2F">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4 DOCUMENTAREA PRODUSULUI REALIZAT</w:t>
      </w:r>
      <w:r>
        <w:tab/>
      </w:r>
      <w:r w:rsidRPr="1B7279FA" w:rsidR="2DE54C2F">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26</w:t>
      </w:r>
    </w:p>
    <w:p w:rsidR="77C240E6" w:rsidP="1B7279FA" w:rsidRDefault="77C240E6" w14:paraId="05B73BDC" w14:textId="379FD03D">
      <w:pPr>
        <w:tabs>
          <w:tab w:val="right" w:leader="dot" w:pos="9071"/>
        </w:tabs>
        <w:spacing w:after="80" w:afterAutospacing="off" w:line="276" w:lineRule="auto"/>
        <w:jc w:val="center"/>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ro-RO"/>
        </w:rPr>
      </w:pPr>
      <w:r w:rsidRPr="1B7279FA" w:rsidR="77C240E6">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CONCLUZII</w:t>
      </w:r>
      <w:r>
        <w:tab/>
      </w:r>
      <w:r w:rsidRPr="1B7279FA" w:rsidR="77C240E6">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27</w:t>
      </w:r>
    </w:p>
    <w:p w:rsidR="77C240E6" w:rsidP="1B7279FA" w:rsidRDefault="77C240E6" w14:paraId="735A0506" w14:textId="37802B93">
      <w:pPr>
        <w:tabs>
          <w:tab w:val="right" w:leader="dot" w:pos="9071"/>
        </w:tabs>
        <w:spacing w:after="80" w:afterAutospacing="off" w:line="276" w:lineRule="auto"/>
        <w:jc w:val="center"/>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ro-RO"/>
        </w:rPr>
      </w:pPr>
      <w:r w:rsidRPr="1B7279FA" w:rsidR="77C240E6">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BIBLIOGRAFIE</w:t>
      </w:r>
      <w:r>
        <w:tab/>
      </w:r>
      <w:r w:rsidRPr="1B7279FA" w:rsidR="77C240E6">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28</w:t>
      </w:r>
    </w:p>
    <w:p w:rsidR="77C240E6" w:rsidP="1B7279FA" w:rsidRDefault="77C240E6" w14:paraId="26CE447D" w14:textId="0523C0E8">
      <w:pPr>
        <w:tabs>
          <w:tab w:val="right" w:leader="dot" w:pos="9071"/>
        </w:tabs>
        <w:spacing w:after="80" w:afterAutospacing="off" w:line="276" w:lineRule="auto"/>
        <w:jc w:val="center"/>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ro-RO"/>
        </w:rPr>
      </w:pPr>
      <w:r w:rsidRPr="1B7279FA" w:rsidR="77C240E6">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ANEXA A</w:t>
      </w:r>
      <w:r>
        <w:tab/>
      </w:r>
      <w:r w:rsidRPr="1B7279FA" w:rsidR="77C240E6">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31</w:t>
      </w:r>
    </w:p>
    <w:p w:rsidR="1B7279FA" w:rsidP="1B7279FA" w:rsidRDefault="1B7279FA" w14:paraId="396A3342" w14:textId="1EA11066">
      <w:pPr>
        <w:pStyle w:val="Normal"/>
        <w:spacing w:after="0"/>
        <w:ind w:firstLine="708"/>
        <w:jc w:val="both"/>
        <w:rPr>
          <w:rFonts w:ascii="Times New Roman" w:hAnsi="Times New Roman" w:eastAsia="Times New Roman" w:cs="Times New Roman"/>
          <w:color w:val="999999"/>
          <w:sz w:val="28"/>
          <w:szCs w:val="28"/>
        </w:rPr>
      </w:pPr>
    </w:p>
    <w:p xmlns:wp14="http://schemas.microsoft.com/office/word/2010/wordml" w:rsidR="00F8477F" w:rsidRDefault="00D868A2" w14:paraId="662EA52B" wp14:textId="77777777">
      <w:pPr>
        <w:pageBreakBefore/>
        <w:spacing w:after="240"/>
        <w:jc w:val="center"/>
      </w:pPr>
      <w:r w:rsidRPr="1B7279FA" w:rsidR="78D094FC">
        <w:rPr>
          <w:rFonts w:ascii="Times New Roman" w:hAnsi="Times New Roman" w:cs="Times New Roman"/>
          <w:b w:val="1"/>
          <w:bCs w:val="1"/>
          <w:sz w:val="26"/>
          <w:szCs w:val="26"/>
        </w:rPr>
        <w:t>INTRODUCERE</w:t>
      </w:r>
    </w:p>
    <w:p w:rsidR="6EF83B04" w:rsidP="1B7279FA" w:rsidRDefault="6EF83B04" w14:paraId="1B0E2CC9" w14:textId="12F93B16">
      <w:pPr>
        <w:pStyle w:val="GeneralDiplomText"/>
      </w:pPr>
      <w:r w:rsidRPr="1B7279FA" w:rsidR="6EF83B04">
        <w:rPr>
          <w:noProof w:val="0"/>
          <w:lang w:val="en-US"/>
        </w:rPr>
        <w:t>Prezentul raport a fost elaborat în cadrul stagiului de practică desfășurat la Colegiul Universității Tehnice al Moldovei, specialitatea Dezvoltarea Aplicațiilor Web, și descrie procesul de proiectare și realizare a unei aplicații web funcționale.</w:t>
      </w:r>
    </w:p>
    <w:p w:rsidR="6EF83B04" w:rsidP="1B7279FA" w:rsidRDefault="6EF83B04" w14:paraId="697ED18D" w14:textId="07AB679F">
      <w:pPr>
        <w:pStyle w:val="GeneralDiplomText"/>
      </w:pPr>
      <w:r w:rsidRPr="1B7279FA" w:rsidR="6EF83B04">
        <w:rPr>
          <w:noProof w:val="0"/>
          <w:lang w:val="en-US"/>
        </w:rPr>
        <w:t>Domeniul</w:t>
      </w:r>
      <w:r w:rsidRPr="1B7279FA" w:rsidR="6EF83B04">
        <w:rPr>
          <w:noProof w:val="0"/>
          <w:lang w:val="en-US"/>
        </w:rPr>
        <w:t xml:space="preserve"> de </w:t>
      </w:r>
      <w:r w:rsidRPr="1B7279FA" w:rsidR="6EF83B04">
        <w:rPr>
          <w:noProof w:val="0"/>
          <w:lang w:val="en-US"/>
        </w:rPr>
        <w:t>utilizare</w:t>
      </w:r>
      <w:r w:rsidRPr="1B7279FA" w:rsidR="6EF83B04">
        <w:rPr>
          <w:noProof w:val="0"/>
          <w:lang w:val="en-US"/>
        </w:rPr>
        <w:t xml:space="preserve"> al </w:t>
      </w:r>
      <w:r w:rsidRPr="1B7279FA" w:rsidR="6EF83B04">
        <w:rPr>
          <w:noProof w:val="0"/>
          <w:lang w:val="en-US"/>
        </w:rPr>
        <w:t>aplicației</w:t>
      </w:r>
      <w:r w:rsidRPr="1B7279FA" w:rsidR="6EF83B04">
        <w:rPr>
          <w:noProof w:val="0"/>
          <w:lang w:val="en-US"/>
        </w:rPr>
        <w:t xml:space="preserve"> </w:t>
      </w:r>
      <w:r w:rsidRPr="1B7279FA" w:rsidR="6EF83B04">
        <w:rPr>
          <w:noProof w:val="0"/>
          <w:lang w:val="en-US"/>
        </w:rPr>
        <w:t>este</w:t>
      </w:r>
      <w:r w:rsidRPr="1B7279FA" w:rsidR="6EF83B04">
        <w:rPr>
          <w:noProof w:val="0"/>
          <w:lang w:val="en-US"/>
        </w:rPr>
        <w:t xml:space="preserve"> cel al </w:t>
      </w:r>
      <w:r w:rsidRPr="1B7279FA" w:rsidR="6EF83B04">
        <w:rPr>
          <w:noProof w:val="0"/>
          <w:lang w:val="en-US"/>
        </w:rPr>
        <w:t>serviciilor</w:t>
      </w:r>
      <w:r w:rsidRPr="1B7279FA" w:rsidR="6EF83B04">
        <w:rPr>
          <w:noProof w:val="0"/>
          <w:lang w:val="en-US"/>
        </w:rPr>
        <w:t xml:space="preserve"> de </w:t>
      </w:r>
      <w:r w:rsidRPr="1B7279FA" w:rsidR="6EF83B04">
        <w:rPr>
          <w:noProof w:val="0"/>
          <w:lang w:val="en-US"/>
        </w:rPr>
        <w:t>găzduire</w:t>
      </w:r>
      <w:r w:rsidRPr="1B7279FA" w:rsidR="6EF83B04">
        <w:rPr>
          <w:noProof w:val="0"/>
          <w:lang w:val="en-US"/>
        </w:rPr>
        <w:t xml:space="preserve"> a </w:t>
      </w:r>
      <w:r w:rsidRPr="1B7279FA" w:rsidR="6EF83B04">
        <w:rPr>
          <w:noProof w:val="0"/>
          <w:lang w:val="en-US"/>
        </w:rPr>
        <w:t>serverelor</w:t>
      </w:r>
      <w:r w:rsidRPr="1B7279FA" w:rsidR="6EF83B04">
        <w:rPr>
          <w:noProof w:val="0"/>
          <w:lang w:val="en-US"/>
        </w:rPr>
        <w:t xml:space="preserve"> de </w:t>
      </w:r>
      <w:r w:rsidRPr="1B7279FA" w:rsidR="6EF83B04">
        <w:rPr>
          <w:noProof w:val="0"/>
          <w:lang w:val="en-US"/>
        </w:rPr>
        <w:t>jocuri</w:t>
      </w:r>
      <w:r w:rsidRPr="1B7279FA" w:rsidR="6EF83B04">
        <w:rPr>
          <w:noProof w:val="0"/>
          <w:lang w:val="en-US"/>
        </w:rPr>
        <w:t xml:space="preserve"> online, </w:t>
      </w:r>
      <w:r w:rsidRPr="1B7279FA" w:rsidR="6EF83B04">
        <w:rPr>
          <w:noProof w:val="0"/>
          <w:lang w:val="en-US"/>
        </w:rPr>
        <w:t>mai</w:t>
      </w:r>
      <w:r w:rsidRPr="1B7279FA" w:rsidR="6EF83B04">
        <w:rPr>
          <w:noProof w:val="0"/>
          <w:lang w:val="en-US"/>
        </w:rPr>
        <w:t xml:space="preserve"> specific </w:t>
      </w:r>
      <w:r w:rsidRPr="1B7279FA" w:rsidR="6EF83B04">
        <w:rPr>
          <w:noProof w:val="0"/>
          <w:lang w:val="en-US"/>
        </w:rPr>
        <w:t>pentru</w:t>
      </w:r>
      <w:r w:rsidRPr="1B7279FA" w:rsidR="6EF83B04">
        <w:rPr>
          <w:noProof w:val="0"/>
          <w:lang w:val="en-US"/>
        </w:rPr>
        <w:t xml:space="preserve"> </w:t>
      </w:r>
      <w:r w:rsidRPr="1B7279FA" w:rsidR="6EF83B04">
        <w:rPr>
          <w:noProof w:val="0"/>
          <w:lang w:val="en-US"/>
        </w:rPr>
        <w:t>jocul</w:t>
      </w:r>
      <w:r w:rsidRPr="1B7279FA" w:rsidR="6EF83B04">
        <w:rPr>
          <w:noProof w:val="0"/>
          <w:lang w:val="en-US"/>
        </w:rPr>
        <w:t xml:space="preserve"> Rust</w:t>
      </w:r>
      <w:r w:rsidRPr="1B7279FA" w:rsidR="09776274">
        <w:rPr>
          <w:noProof w:val="0"/>
          <w:lang w:val="en-US"/>
        </w:rPr>
        <w:t>,</w:t>
      </w:r>
      <w:r w:rsidRPr="1B7279FA" w:rsidR="6EF83B04">
        <w:rPr>
          <w:noProof w:val="0"/>
          <w:lang w:val="en-US"/>
        </w:rPr>
        <w:t xml:space="preserve"> un </w:t>
      </w:r>
      <w:r w:rsidRPr="1B7279FA" w:rsidR="6EF83B04">
        <w:rPr>
          <w:noProof w:val="0"/>
          <w:lang w:val="en-US"/>
        </w:rPr>
        <w:t>titlu</w:t>
      </w:r>
      <w:r w:rsidRPr="1B7279FA" w:rsidR="6EF83B04">
        <w:rPr>
          <w:noProof w:val="0"/>
          <w:lang w:val="en-US"/>
        </w:rPr>
        <w:t xml:space="preserve"> de tip </w:t>
      </w:r>
      <w:r w:rsidRPr="1B7279FA" w:rsidR="6EF83B04">
        <w:rPr>
          <w:noProof w:val="0"/>
          <w:lang w:val="en-US"/>
        </w:rPr>
        <w:t>supraviețuire</w:t>
      </w:r>
      <w:r w:rsidRPr="1B7279FA" w:rsidR="6EF83B04">
        <w:rPr>
          <w:noProof w:val="0"/>
          <w:lang w:val="en-US"/>
        </w:rPr>
        <w:t xml:space="preserve"> multiplayer </w:t>
      </w:r>
      <w:r w:rsidRPr="1B7279FA" w:rsidR="6EF83B04">
        <w:rPr>
          <w:noProof w:val="0"/>
          <w:lang w:val="en-US"/>
        </w:rPr>
        <w:t>dezvoltat</w:t>
      </w:r>
      <w:r w:rsidRPr="1B7279FA" w:rsidR="6EF83B04">
        <w:rPr>
          <w:noProof w:val="0"/>
          <w:lang w:val="en-US"/>
        </w:rPr>
        <w:t xml:space="preserve"> de </w:t>
      </w:r>
      <w:r w:rsidRPr="1B7279FA" w:rsidR="6EF83B04">
        <w:rPr>
          <w:noProof w:val="0"/>
          <w:lang w:val="en-US"/>
        </w:rPr>
        <w:t>Facepunch</w:t>
      </w:r>
      <w:r w:rsidRPr="1B7279FA" w:rsidR="6EF83B04">
        <w:rPr>
          <w:noProof w:val="0"/>
          <w:lang w:val="en-US"/>
        </w:rPr>
        <w:t xml:space="preserve"> Studios, cu o </w:t>
      </w:r>
      <w:r w:rsidRPr="1B7279FA" w:rsidR="6EF83B04">
        <w:rPr>
          <w:noProof w:val="0"/>
          <w:lang w:val="en-US"/>
        </w:rPr>
        <w:t>comunitate</w:t>
      </w:r>
      <w:r w:rsidRPr="1B7279FA" w:rsidR="6EF83B04">
        <w:rPr>
          <w:noProof w:val="0"/>
          <w:lang w:val="en-US"/>
        </w:rPr>
        <w:t xml:space="preserve"> </w:t>
      </w:r>
      <w:r w:rsidRPr="1B7279FA" w:rsidR="6EF83B04">
        <w:rPr>
          <w:noProof w:val="0"/>
          <w:lang w:val="en-US"/>
        </w:rPr>
        <w:t>activă</w:t>
      </w:r>
      <w:r w:rsidRPr="1B7279FA" w:rsidR="6EF83B04">
        <w:rPr>
          <w:noProof w:val="0"/>
          <w:lang w:val="en-US"/>
        </w:rPr>
        <w:t xml:space="preserve"> la </w:t>
      </w:r>
      <w:r w:rsidRPr="1B7279FA" w:rsidR="6EF83B04">
        <w:rPr>
          <w:noProof w:val="0"/>
          <w:lang w:val="en-US"/>
        </w:rPr>
        <w:t>nivel</w:t>
      </w:r>
      <w:r w:rsidRPr="1B7279FA" w:rsidR="6EF83B04">
        <w:rPr>
          <w:noProof w:val="0"/>
          <w:lang w:val="en-US"/>
        </w:rPr>
        <w:t xml:space="preserve"> global. </w:t>
      </w:r>
      <w:r w:rsidRPr="1B7279FA" w:rsidR="6EF83B04">
        <w:rPr>
          <w:noProof w:val="0"/>
          <w:lang w:val="en-US"/>
        </w:rPr>
        <w:t>Platforma</w:t>
      </w:r>
      <w:r w:rsidRPr="1B7279FA" w:rsidR="6EF83B04">
        <w:rPr>
          <w:noProof w:val="0"/>
          <w:lang w:val="en-US"/>
        </w:rPr>
        <w:t xml:space="preserve"> se </w:t>
      </w:r>
      <w:r w:rsidRPr="1B7279FA" w:rsidR="6EF83B04">
        <w:rPr>
          <w:noProof w:val="0"/>
          <w:lang w:val="en-US"/>
        </w:rPr>
        <w:t>adresează</w:t>
      </w:r>
      <w:r w:rsidRPr="1B7279FA" w:rsidR="6EF83B04">
        <w:rPr>
          <w:noProof w:val="0"/>
          <w:lang w:val="en-US"/>
        </w:rPr>
        <w:t xml:space="preserve"> </w:t>
      </w:r>
      <w:r w:rsidRPr="1B7279FA" w:rsidR="6EF83B04">
        <w:rPr>
          <w:noProof w:val="0"/>
          <w:lang w:val="en-US"/>
        </w:rPr>
        <w:t>jucătorilor</w:t>
      </w:r>
      <w:r w:rsidRPr="1B7279FA" w:rsidR="6EF83B04">
        <w:rPr>
          <w:noProof w:val="0"/>
          <w:lang w:val="en-US"/>
        </w:rPr>
        <w:t xml:space="preserve"> </w:t>
      </w:r>
      <w:r w:rsidRPr="1B7279FA" w:rsidR="6EF83B04">
        <w:rPr>
          <w:noProof w:val="0"/>
          <w:lang w:val="en-US"/>
        </w:rPr>
        <w:t>individuali</w:t>
      </w:r>
      <w:r w:rsidRPr="1B7279FA" w:rsidR="6EF83B04">
        <w:rPr>
          <w:noProof w:val="0"/>
          <w:lang w:val="en-US"/>
        </w:rPr>
        <w:t xml:space="preserve"> </w:t>
      </w:r>
      <w:r w:rsidRPr="1B7279FA" w:rsidR="6EF83B04">
        <w:rPr>
          <w:noProof w:val="0"/>
          <w:lang w:val="en-US"/>
        </w:rPr>
        <w:t>și</w:t>
      </w:r>
      <w:r w:rsidRPr="1B7279FA" w:rsidR="6EF83B04">
        <w:rPr>
          <w:noProof w:val="0"/>
          <w:lang w:val="en-US"/>
        </w:rPr>
        <w:t xml:space="preserve"> </w:t>
      </w:r>
      <w:r w:rsidRPr="1B7279FA" w:rsidR="6EF83B04">
        <w:rPr>
          <w:noProof w:val="0"/>
          <w:lang w:val="en-US"/>
        </w:rPr>
        <w:t>comunităților</w:t>
      </w:r>
      <w:r w:rsidRPr="1B7279FA" w:rsidR="6EF83B04">
        <w:rPr>
          <w:noProof w:val="0"/>
          <w:lang w:val="en-US"/>
        </w:rPr>
        <w:t xml:space="preserve"> </w:t>
      </w:r>
      <w:r w:rsidRPr="1B7279FA" w:rsidR="6EF83B04">
        <w:rPr>
          <w:noProof w:val="0"/>
          <w:lang w:val="en-US"/>
        </w:rPr>
        <w:t>organizate</w:t>
      </w:r>
      <w:r w:rsidRPr="1B7279FA" w:rsidR="6EF83B04">
        <w:rPr>
          <w:noProof w:val="0"/>
          <w:lang w:val="en-US"/>
        </w:rPr>
        <w:t xml:space="preserve"> care </w:t>
      </w:r>
      <w:r w:rsidRPr="1B7279FA" w:rsidR="6EF83B04">
        <w:rPr>
          <w:noProof w:val="0"/>
          <w:lang w:val="en-US"/>
        </w:rPr>
        <w:t>doresc</w:t>
      </w:r>
      <w:r w:rsidRPr="1B7279FA" w:rsidR="6EF83B04">
        <w:rPr>
          <w:noProof w:val="0"/>
          <w:lang w:val="en-US"/>
        </w:rPr>
        <w:t xml:space="preserve"> </w:t>
      </w:r>
      <w:r w:rsidRPr="1B7279FA" w:rsidR="6EF83B04">
        <w:rPr>
          <w:noProof w:val="0"/>
          <w:lang w:val="en-US"/>
        </w:rPr>
        <w:t>să</w:t>
      </w:r>
      <w:r w:rsidRPr="1B7279FA" w:rsidR="6EF83B04">
        <w:rPr>
          <w:noProof w:val="0"/>
          <w:lang w:val="en-US"/>
        </w:rPr>
        <w:t xml:space="preserve"> </w:t>
      </w:r>
      <w:r w:rsidRPr="1B7279FA" w:rsidR="6EF83B04">
        <w:rPr>
          <w:noProof w:val="0"/>
          <w:lang w:val="en-US"/>
        </w:rPr>
        <w:t>administreze</w:t>
      </w:r>
      <w:r w:rsidRPr="1B7279FA" w:rsidR="6EF83B04">
        <w:rPr>
          <w:noProof w:val="0"/>
          <w:lang w:val="en-US"/>
        </w:rPr>
        <w:t xml:space="preserve"> </w:t>
      </w:r>
      <w:r w:rsidRPr="1B7279FA" w:rsidR="6EF83B04">
        <w:rPr>
          <w:noProof w:val="0"/>
          <w:lang w:val="en-US"/>
        </w:rPr>
        <w:t>propriile</w:t>
      </w:r>
      <w:r w:rsidRPr="1B7279FA" w:rsidR="6EF83B04">
        <w:rPr>
          <w:noProof w:val="0"/>
          <w:lang w:val="en-US"/>
        </w:rPr>
        <w:t xml:space="preserve"> </w:t>
      </w:r>
      <w:r w:rsidRPr="1B7279FA" w:rsidR="6EF83B04">
        <w:rPr>
          <w:noProof w:val="0"/>
          <w:lang w:val="en-US"/>
        </w:rPr>
        <w:t>servere</w:t>
      </w:r>
      <w:r w:rsidRPr="1B7279FA" w:rsidR="6EF83B04">
        <w:rPr>
          <w:noProof w:val="0"/>
          <w:lang w:val="en-US"/>
        </w:rPr>
        <w:t xml:space="preserve"> de </w:t>
      </w:r>
      <w:r w:rsidRPr="1B7279FA" w:rsidR="6EF83B04">
        <w:rPr>
          <w:noProof w:val="0"/>
          <w:lang w:val="en-US"/>
        </w:rPr>
        <w:t>joc</w:t>
      </w:r>
      <w:r w:rsidRPr="1B7279FA" w:rsidR="6EF83B04">
        <w:rPr>
          <w:noProof w:val="0"/>
          <w:lang w:val="en-US"/>
        </w:rPr>
        <w:t>.</w:t>
      </w:r>
    </w:p>
    <w:p w:rsidR="6EF83B04" w:rsidP="1B7279FA" w:rsidRDefault="6EF83B04" w14:paraId="0BB4A405" w14:textId="459ADFCE">
      <w:pPr>
        <w:pStyle w:val="GeneralDiplomText"/>
      </w:pPr>
      <w:r w:rsidRPr="1B7279FA" w:rsidR="6EF83B04">
        <w:rPr>
          <w:noProof w:val="0"/>
          <w:lang w:val="en-US"/>
        </w:rPr>
        <w:t>Tipul sistemului realizat este o aplicație web dinamică de tip client-server, accesibilă prin intermediul unui browser web. Aplicația integrează o interfață utilizator modernă dezvoltată cu HTML, CSS și JavaScript, o componentă server-side implementată în limbajul PHP, precum și un mecanism de persistență a datelor bazat pe fișiere în format JSON, fără utilizarea unui sistem de gestiune a bazelor de date relaționale.</w:t>
      </w:r>
    </w:p>
    <w:p w:rsidR="6EF83B04" w:rsidP="1B7279FA" w:rsidRDefault="6EF83B04" w14:paraId="2FFF54D4" w14:textId="64A1179F">
      <w:pPr>
        <w:pStyle w:val="GeneralDiplomText"/>
      </w:pPr>
      <w:r w:rsidRPr="1B7279FA" w:rsidR="6EF83B04">
        <w:rPr>
          <w:noProof w:val="0"/>
          <w:lang w:val="en-US"/>
        </w:rPr>
        <w:t>Aplicația web FierForjat oferă utilizatorilor posibilitatea de a se înregistra, autentifica și gestiona serviciile de hosting achiziționate printr-un panou de control dedicat. Platforma include funcționalități precum prezentarea planurilor de hosting disponibile, un formular de contact, comutarea între tema întunecată și cea luminoasă, precum și suport pentru trei limbi de interfață: română, engleză și rusă.</w:t>
      </w:r>
    </w:p>
    <w:p w:rsidR="6EF83B04" w:rsidP="1B7279FA" w:rsidRDefault="6EF83B04" w14:paraId="1F25FF57" w14:textId="6F93E5E6">
      <w:pPr>
        <w:pStyle w:val="GeneralDiplomText"/>
      </w:pPr>
      <w:r w:rsidRPr="1B7279FA" w:rsidR="6EF83B04">
        <w:rPr>
          <w:noProof w:val="0"/>
          <w:lang w:val="en-US"/>
        </w:rPr>
        <w:t>Din punct de vedere tehnic, aplicația respectă principiile de organizare modulară a codului sursă, design responsiv adaptat pentru calculator, tabletă și telefon mobil, precum și validarea datelor introduse de utilizator la nivel de client și server.</w:t>
      </w:r>
    </w:p>
    <w:p w:rsidR="1B7279FA" w:rsidP="1B7279FA" w:rsidRDefault="1B7279FA" w14:paraId="7E99234B" w14:textId="70CD888E">
      <w:pPr>
        <w:spacing w:after="0"/>
        <w:ind w:firstLine="708"/>
        <w:jc w:val="both"/>
        <w:rPr>
          <w:rFonts w:ascii="Times New Roman" w:hAnsi="Times New Roman" w:cs="Times New Roman"/>
          <w:color w:val="999999"/>
          <w:sz w:val="24"/>
          <w:szCs w:val="24"/>
        </w:rPr>
      </w:pPr>
    </w:p>
    <w:p xmlns:wp14="http://schemas.microsoft.com/office/word/2010/wordml" w:rsidR="00DA4A0A" w:rsidP="1B7279FA" w:rsidRDefault="000562DF" w14:paraId="05C67592" wp14:textId="77777777">
      <w:pPr>
        <w:pStyle w:val="Diploma"/>
        <w:pageBreakBefore w:val="1"/>
      </w:pPr>
      <w:r w:rsidR="1CDA59BB">
        <w:rPr/>
        <w:t>1 ANALIZA DOMENIULUI DE STUDIU</w:t>
      </w:r>
    </w:p>
    <w:p w:rsidR="680EDDA2" w:rsidP="1B7279FA" w:rsidRDefault="680EDDA2" w14:paraId="50569662" w14:textId="141DDF7E">
      <w:pPr>
        <w:pStyle w:val="Titlu1"/>
        <w:keepNext w:val="1"/>
        <w:keepLines w:val="1"/>
        <w:spacing w:before="600" w:after="120" w:line="259" w:lineRule="auto"/>
        <w:rPr>
          <w:noProof/>
          <w:lang w:val="ro-MD"/>
        </w:rPr>
      </w:pPr>
      <w:r w:rsidRPr="1B7279FA" w:rsidR="680EDDA2">
        <w:rPr>
          <w:rFonts w:ascii="Times New Roman" w:hAnsi="Times New Roman" w:eastAsia="Times New Roman" w:cs="Times New Roman"/>
          <w:b w:val="1"/>
          <w:bCs w:val="1"/>
          <w:i w:val="0"/>
          <w:iCs w:val="0"/>
          <w:caps w:val="0"/>
          <w:smallCaps w:val="0"/>
          <w:noProof/>
          <w:color w:val="000000" w:themeColor="text1" w:themeTint="FF" w:themeShade="FF"/>
          <w:sz w:val="26"/>
          <w:szCs w:val="26"/>
          <w:lang w:val="ro-MD"/>
        </w:rPr>
        <w:t>1.1 Importanța temei</w:t>
      </w:r>
    </w:p>
    <w:p w:rsidR="1B7279FA" w:rsidP="1B7279FA" w:rsidRDefault="1B7279FA" w14:paraId="22D0FC0F" w14:textId="2D66AD04">
      <w:pPr>
        <w:pStyle w:val="Normal"/>
        <w:keepNext w:val="1"/>
        <w:keepLines w:val="1"/>
        <w:rPr>
          <w:noProof/>
          <w:lang w:val="ro-MD"/>
        </w:rPr>
      </w:pPr>
    </w:p>
    <w:p xmlns:wp14="http://schemas.microsoft.com/office/word/2010/wordml" w:rsidR="00DA4A0A" w:rsidP="1B7279FA" w:rsidRDefault="000562DF" w14:paraId="7FF35AC6" wp14:textId="77777777">
      <w:pPr>
        <w:pStyle w:val="GeneralDiplomText"/>
      </w:pPr>
      <w:r w:rsidRPr="1B7279FA" w:rsidR="1CDA59BB">
        <w:rPr>
          <w:lang w:val="en-US"/>
        </w:rPr>
        <w:t>Industria jocurilor video online a cunoscut o creștere exponențială în ultimii ani, iar jocul Rust, dezvoltat de Facepunch Studios, reprezintă unul dintre cele mai populare titluri de tip supraviețuire multiplayer. Popularitatea sa constantă a generat o cerere ridicată pentru servicii de găzduire dedicate a serverelor de joc, servicii care să ofere performanță, stabilitate și ușurință în utilizare.</w:t>
      </w:r>
    </w:p>
    <w:p xmlns:wp14="http://schemas.microsoft.com/office/word/2010/wordml" w:rsidR="00DA4A0A" w:rsidP="1B7279FA" w:rsidRDefault="000562DF" w14:paraId="4CACE9C4" wp14:textId="77777777">
      <w:pPr>
        <w:pStyle w:val="GeneralDiplomText"/>
      </w:pPr>
      <w:r w:rsidRPr="1B7279FA" w:rsidR="1CDA59BB">
        <w:rPr>
          <w:lang w:val="en-US"/>
        </w:rPr>
        <w:t>Aplicația web FierForjat vizează tocmai acest segment: oferirea unei platforme specializate exclusiv pentru vânzarea și gestionarea serverelor de Rust. Spre deosebire de platformele generice de hosting pentru jocuri, FierForjat se concentrează pe un singur titlu, ceea ce permite optimizarea experienței utilizatorului și oferirea unor funcționalități specifice nevoilor comunității Rust.</w:t>
      </w:r>
    </w:p>
    <w:p xmlns:wp14="http://schemas.microsoft.com/office/word/2010/wordml" w:rsidR="00DA4A0A" w:rsidP="1B7279FA" w:rsidRDefault="000562DF" w14:paraId="35AABEA8" wp14:textId="77777777">
      <w:pPr>
        <w:pStyle w:val="GeneralDiplomText"/>
      </w:pPr>
      <w:r w:rsidRPr="1B7279FA" w:rsidR="1CDA59BB">
        <w:rPr>
          <w:lang w:val="en-US"/>
        </w:rPr>
        <w:t>Importanța temei rezidă în mai multe aspecte. În primul rând, există o cerere reală și în creștere pe piața găzduirii serverelor de Rust, atât din partea jucătorilor individuali, cât și a comunităților organizate. În al doilea rând, realizarea unei astfel de aplicații implică aplicarea unui spectru larg de tehnologii web moderne: HTML, CSS, JavaScript, PHP și gestionarea datelor prin fișiere JSON, acoperind astfel toate cerințele curriculare ale practicii. În al treilea rând, proiectul oferă oportunitatea de a studia și implementa funcționalități complexe precum autentificarea utilizatorilor, gestionarea sesiunilor, interfețe responsive și comutarea temelor vizuale.</w:t>
      </w:r>
    </w:p>
    <w:p xmlns:wp14="http://schemas.microsoft.com/office/word/2010/wordml" w:rsidR="00DA4A0A" w:rsidP="1B7279FA" w:rsidRDefault="000562DF" w14:paraId="37E87C37" wp14:textId="045D4BC2">
      <w:pPr>
        <w:pStyle w:val="Titlu1"/>
        <w:keepNext w:val="1"/>
        <w:keepLines w:val="1"/>
        <w:spacing w:before="600" w:after="120" w:line="259" w:lineRule="auto"/>
        <w:ind/>
      </w:pPr>
      <w:r w:rsidRPr="1B7279FA" w:rsidR="18392516">
        <w:rPr>
          <w:rFonts w:ascii="Times New Roman" w:hAnsi="Times New Roman" w:eastAsia="Times New Roman" w:cs="Times New Roman"/>
          <w:b w:val="1"/>
          <w:bCs w:val="1"/>
          <w:i w:val="0"/>
          <w:iCs w:val="0"/>
          <w:caps w:val="0"/>
          <w:smallCaps w:val="0"/>
          <w:noProof/>
          <w:color w:val="000000" w:themeColor="text1" w:themeTint="FF" w:themeShade="FF"/>
          <w:sz w:val="26"/>
          <w:szCs w:val="26"/>
          <w:lang w:val="ro-MD"/>
        </w:rPr>
        <w:t>1.2 Sisteme similare cu proiectul realizat</w:t>
      </w:r>
      <w:r w:rsidRPr="1B7279FA" w:rsidR="18392516">
        <w:rPr>
          <w:noProof/>
          <w:lang w:val="ro-MD"/>
        </w:rPr>
        <w:t xml:space="preserve"> </w:t>
      </w:r>
    </w:p>
    <w:p xmlns:wp14="http://schemas.microsoft.com/office/word/2010/wordml" w:rsidR="00DA4A0A" w:rsidP="1B7279FA" w:rsidRDefault="000562DF" w14:paraId="2AF839AE" wp14:textId="42E4B9FB">
      <w:pPr>
        <w:pStyle w:val="Normal"/>
        <w:keepNext w:val="1"/>
        <w:keepLines w:val="1"/>
        <w:rPr>
          <w:noProof/>
          <w:lang w:val="ro-MD"/>
        </w:rPr>
      </w:pPr>
    </w:p>
    <w:p xmlns:wp14="http://schemas.microsoft.com/office/word/2010/wordml" w:rsidR="00DA4A0A" w:rsidP="1B7279FA" w:rsidRDefault="000562DF" w14:paraId="1FFAAC01" wp14:textId="7D766FFD">
      <w:pPr>
        <w:pStyle w:val="GeneralDiplomText"/>
      </w:pPr>
      <w:r w:rsidR="1CDA59BB">
        <w:rPr/>
        <w:t>În vederea fundamentării proiectului, au fost analizate trei platforme existente de găzduire a serverelor de Rust, relevante prin popularitatea și funcționalitățile oferite. Analiza acestora permite identificarea bunelor practici, dar și a lacunelor pe care FierForjat urmărește să le adreseze.</w:t>
      </w:r>
    </w:p>
    <w:p xmlns:wp14="http://schemas.microsoft.com/office/word/2010/wordml" w:rsidR="00DA4A0A" w:rsidP="1B7279FA" w:rsidRDefault="000562DF" w14:paraId="620BD336" wp14:textId="77777777">
      <w:pPr>
        <w:pStyle w:val="GeneralDiplomText"/>
      </w:pPr>
      <w:r w:rsidR="1CDA59BB">
        <w:rPr/>
        <w:t>1.2.1 Pine Hosting (pinehosting.com)</w:t>
      </w:r>
    </w:p>
    <w:p xmlns:wp14="http://schemas.microsoft.com/office/word/2010/wordml" w:rsidR="00DA4A0A" w:rsidP="1B7279FA" w:rsidRDefault="000562DF" w14:paraId="05307AD7" wp14:textId="77777777">
      <w:pPr>
        <w:pStyle w:val="GeneralDiplomText"/>
      </w:pPr>
      <w:r w:rsidRPr="1B7279FA" w:rsidR="1CDA59BB">
        <w:rPr>
          <w:lang w:val="en-US"/>
        </w:rPr>
        <w:t>Pine Hosting reprezintă una dintre cele mai cunoscute platforme de găzduire a serverelor de Rust la nivel internațional. Platforma pune accent pe simplitatea procesului de configurare, promițând instalarea și pornirea unui server în câteva minute de la achiziție.</w:t>
      </w:r>
    </w:p>
    <w:p xmlns:wp14="http://schemas.microsoft.com/office/word/2010/wordml" w:rsidR="00DA4A0A" w:rsidP="1B7279FA" w:rsidRDefault="000562DF" w14:paraId="4CB16912" wp14:textId="77777777">
      <w:pPr>
        <w:pStyle w:val="GeneralDiplomText"/>
      </w:pPr>
      <w:r w:rsidRPr="1B7279FA" w:rsidR="1CDA59BB">
        <w:rPr>
          <w:lang w:val="en-US"/>
        </w:rPr>
        <w:t>Printre caracteristicile principale se numără:</w:t>
      </w:r>
    </w:p>
    <w:p xmlns:wp14="http://schemas.microsoft.com/office/word/2010/wordml" w:rsidR="00DA4A0A" w:rsidP="1B7279FA" w:rsidRDefault="000562DF" w14:paraId="0DC07948" wp14:textId="77777777">
      <w:pPr>
        <w:pStyle w:val="GeneralDiplomText"/>
      </w:pPr>
      <w:r w:rsidRPr="1B7279FA" w:rsidR="1CDA59BB">
        <w:rPr>
          <w:lang w:val="en-US"/>
        </w:rPr>
        <w:t>-      hardware de ultimă generație bazat pe procesoare AMD Ryzen 9 și stocare NVMe SSD;</w:t>
      </w:r>
    </w:p>
    <w:p xmlns:wp14="http://schemas.microsoft.com/office/word/2010/wordml" w:rsidR="00DA4A0A" w:rsidP="1B7279FA" w:rsidRDefault="000562DF" w14:paraId="26C51A9E" wp14:textId="77777777">
      <w:pPr>
        <w:pStyle w:val="GeneralDiplomText"/>
      </w:pPr>
      <w:r w:rsidRPr="1B7279FA" w:rsidR="1CDA59BB">
        <w:rPr>
          <w:lang w:val="en-US"/>
        </w:rPr>
        <w:t>-      protecție DDoS de tip Anycast inclusă în toate planurile;</w:t>
      </w:r>
    </w:p>
    <w:p xmlns:wp14="http://schemas.microsoft.com/office/word/2010/wordml" w:rsidR="00DA4A0A" w:rsidP="1B7279FA" w:rsidRDefault="000562DF" w14:paraId="0E3F8F44" wp14:textId="77777777">
      <w:pPr>
        <w:pStyle w:val="GeneralDiplomText"/>
      </w:pPr>
      <w:r w:rsidRPr="1B7279FA" w:rsidR="1CDA59BB">
        <w:rPr>
          <w:lang w:val="en-US"/>
        </w:rPr>
        <w:t>-      panou de control propriu cu funcționalități extinse: consolă live, programare automată a sarcinilor, manager de fișiere și backup-uri;</w:t>
      </w:r>
    </w:p>
    <w:p xmlns:wp14="http://schemas.microsoft.com/office/word/2010/wordml" w:rsidR="00DA4A0A" w:rsidP="1B7279FA" w:rsidRDefault="000562DF" w14:paraId="34296B1A" wp14:textId="77777777">
      <w:pPr>
        <w:pStyle w:val="GeneralDiplomText"/>
      </w:pPr>
      <w:r w:rsidRPr="1B7279FA" w:rsidR="1CDA59BB">
        <w:rPr>
          <w:lang w:val="en-US"/>
        </w:rPr>
        <w:t>-      suport pentru framework-urile Oxide și Carbon printr-un selector integrat;</w:t>
      </w:r>
    </w:p>
    <w:p xmlns:wp14="http://schemas.microsoft.com/office/word/2010/wordml" w:rsidR="00DA4A0A" w:rsidP="1B7279FA" w:rsidRDefault="000562DF" w14:paraId="24F55D70" wp14:textId="77777777">
      <w:pPr>
        <w:pStyle w:val="GeneralDiplomText"/>
      </w:pPr>
      <w:r w:rsidRPr="1B7279FA" w:rsidR="1CDA59BB">
        <w:rPr>
          <w:lang w:val="en-US"/>
        </w:rPr>
        <w:t>-      uptime garantat de 99,99% și suport tehnic disponibil non-stop;</w:t>
      </w:r>
    </w:p>
    <w:p xmlns:wp14="http://schemas.microsoft.com/office/word/2010/wordml" w:rsidR="00DA4A0A" w:rsidP="1B7279FA" w:rsidRDefault="000562DF" w14:paraId="3D895A53" wp14:textId="77777777">
      <w:pPr>
        <w:pStyle w:val="GeneralDiplomText"/>
      </w:pPr>
      <w:r w:rsidRPr="1B7279FA" w:rsidR="1CDA59BB">
        <w:rPr>
          <w:lang w:val="en-US"/>
        </w:rPr>
        <w:t>-      implementare instantanee a serverului după finalizarea plății.</w:t>
      </w:r>
    </w:p>
    <w:p xmlns:wp14="http://schemas.microsoft.com/office/word/2010/wordml" w:rsidR="00DA4A0A" w:rsidP="1B7279FA" w:rsidRDefault="000562DF" w14:paraId="663D471C" wp14:textId="77777777">
      <w:pPr>
        <w:pStyle w:val="GeneralDiplomText"/>
      </w:pPr>
      <w:r w:rsidRPr="1B7279FA" w:rsidR="1CDA59BB">
        <w:rPr>
          <w:lang w:val="en-US"/>
        </w:rPr>
        <w:t>Conform informațiilor disponibile pe site-ul oficial, Pine Hosting oferă, de asemenea, funcționalități precum gestionarea sub-utilizatorilor, migrare gratuită a serverului și statistici live ale jucătorilor. Platforma se adresează atât jucătorilor individuali care doresc un server privat pentru grup de prieteni, cât și comunităților mari care administrează servere publice cu sute de jucători.</w:t>
      </w:r>
    </w:p>
    <w:p xmlns:wp14="http://schemas.microsoft.com/office/word/2010/wordml" w:rsidR="00DA4A0A" w:rsidP="1B7279FA" w:rsidRDefault="000562DF" w14:paraId="7B8ED054" wp14:textId="77777777">
      <w:pPr>
        <w:pStyle w:val="GeneralDiplomText"/>
        <w:rPr>
          <w:rFonts w:ascii="Times New Roman" w:hAnsi="Times New Roman" w:cs="Times New Roman"/>
          <w:sz w:val="24"/>
          <w:szCs w:val="24"/>
          <w:lang w:val="en-US"/>
        </w:rPr>
      </w:pPr>
      <w:r w:rsidRPr="1B7279FA" w:rsidR="1CDA59BB">
        <w:rPr>
          <w:lang w:val="en-US"/>
        </w:rPr>
        <w:t>Un aspect distinctiv al Pine Hosting este suportul pentru ramura de staging a jocului Rust, permițând administratorilor de servere să testeze actualizările viitoare ale jocului înainte de lansarea oficială. Aceasta reprezintă o funcționalitate valoroasă pentru comunitățile active care doresc să se pregătească pentru schimbările de gameplay.</w:t>
      </w:r>
    </w:p>
    <w:p xmlns:wp14="http://schemas.microsoft.com/office/word/2010/wordml" w:rsidR="000562DF" w:rsidRDefault="000562DF" w14:paraId="672A6659" wp14:textId="77777777">
      <w:pPr>
        <w:spacing w:after="0"/>
        <w:ind w:firstLine="708"/>
        <w:jc w:val="both"/>
        <w:rPr>
          <w:rFonts w:ascii="Times New Roman" w:hAnsi="Times New Roman" w:cs="Times New Roman"/>
          <w:sz w:val="24"/>
        </w:rPr>
      </w:pPr>
    </w:p>
    <w:p xmlns:wp14="http://schemas.microsoft.com/office/word/2010/wordml" w:rsidR="000562DF" w:rsidRDefault="000562DF" w14:paraId="0A37501D" wp14:textId="77777777">
      <w:pPr>
        <w:spacing w:after="0"/>
        <w:ind w:firstLine="708"/>
        <w:jc w:val="both"/>
      </w:pPr>
      <w:r w:rsidR="1CDA59BB">
        <w:drawing>
          <wp:inline xmlns:wp14="http://schemas.microsoft.com/office/word/2010/wordprocessingDrawing" wp14:editId="333AAA54" wp14:anchorId="32674855">
            <wp:extent cx="5493177" cy="2705948"/>
            <wp:effectExtent l="0" t="0" r="0" b="0"/>
            <wp:docPr id="1" name="Imagine 1"/>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 name=""/>
                    <pic:cNvPicPr/>
                  </pic:nvPicPr>
                  <pic:blipFill>
                    <a:blip xmlns:r="http://schemas.openxmlformats.org/officeDocument/2006/relationships" r:embed="rId6"/>
                    <a:stretch>
                      <a:fillRect/>
                    </a:stretch>
                  </pic:blipFill>
                  <pic:spPr>
                    <a:xfrm rot="0">
                      <a:off x="0" y="0"/>
                      <a:ext cx="5493177" cy="2705948"/>
                    </a:xfrm>
                    <a:prstGeom prst="rect">
                      <a:avLst/>
                    </a:prstGeom>
                  </pic:spPr>
                </pic:pic>
              </a:graphicData>
            </a:graphic>
          </wp:inline>
        </w:drawing>
      </w:r>
    </w:p>
    <w:p xmlns:wp14="http://schemas.microsoft.com/office/word/2010/wordml" w:rsidR="00DA4A0A" w:rsidRDefault="000562DF" w14:paraId="59447EE1" wp14:textId="77777777">
      <w:pPr>
        <w:spacing w:before="60" w:after="120"/>
        <w:jc w:val="center"/>
      </w:pPr>
      <w:r>
        <w:rPr>
          <w:rFonts w:ascii="Times New Roman" w:hAnsi="Times New Roman" w:cs="Times New Roman"/>
          <w:b/>
          <w:sz w:val="24"/>
        </w:rPr>
        <w:t>Figura 1.1 – Interfața principală a platformei Pine Hosting</w:t>
      </w:r>
    </w:p>
    <w:p xmlns:wp14="http://schemas.microsoft.com/office/word/2010/wordml" w:rsidR="00DA4A0A" w:rsidP="1B7279FA" w:rsidRDefault="000562DF" w14:paraId="68CFD004" wp14:textId="77777777">
      <w:pPr>
        <w:pStyle w:val="GeneralDiplomText"/>
      </w:pPr>
      <w:r w:rsidRPr="1B7279FA" w:rsidR="1CDA59BB">
        <w:rPr>
          <w:lang w:val="en-US"/>
        </w:rPr>
        <w:t>1.2.2 Fragnet (fragnet.net)</w:t>
      </w:r>
    </w:p>
    <w:p xmlns:wp14="http://schemas.microsoft.com/office/word/2010/wordml" w:rsidR="00DA4A0A" w:rsidP="1B7279FA" w:rsidRDefault="000562DF" w14:paraId="6E804112" wp14:textId="77777777">
      <w:pPr>
        <w:pStyle w:val="GeneralDiplomText"/>
      </w:pPr>
      <w:r w:rsidRPr="1B7279FA" w:rsidR="1CDA59BB">
        <w:rPr>
          <w:lang w:val="en-US"/>
        </w:rPr>
        <w:t>Fragnet este o platformă europeană de găzduire a serverelor de jocuri cu o experiență de peste un deceniu în domeniu, oferind suport pentru un număr mare de titluri, printre care și Rust. Compania se poziționează pe segmentul mediu-premium al pieței, punând accent pe calitatea infrastructurii și pe funcționalitățile panoului de control.</w:t>
      </w:r>
    </w:p>
    <w:p xmlns:wp14="http://schemas.microsoft.com/office/word/2010/wordml" w:rsidR="00DA4A0A" w:rsidP="1B7279FA" w:rsidRDefault="000562DF" w14:paraId="2FB286CF" wp14:textId="77777777">
      <w:pPr>
        <w:pStyle w:val="GeneralDiplomText"/>
      </w:pPr>
      <w:r w:rsidRPr="1B7279FA" w:rsidR="1CDA59BB">
        <w:rPr>
          <w:lang w:val="en-US"/>
        </w:rPr>
        <w:t>Caracteristicile principale ale platformei Fragnet includ:</w:t>
      </w:r>
    </w:p>
    <w:p xmlns:wp14="http://schemas.microsoft.com/office/word/2010/wordml" w:rsidR="00DA4A0A" w:rsidP="1B7279FA" w:rsidRDefault="000562DF" w14:paraId="08997066" wp14:textId="77777777">
      <w:pPr>
        <w:pStyle w:val="GeneralDiplomText"/>
      </w:pPr>
      <w:r w:rsidRPr="1B7279FA" w:rsidR="1CDA59BB">
        <w:rPr>
          <w:lang w:val="en-US"/>
        </w:rPr>
        <w:t>-      hardware modern cu procesoare Intel E-2388G și AMD AM4/AM5 la frecvențe de până la 5,3 GHz per nucleu;</w:t>
      </w:r>
    </w:p>
    <w:p xmlns:wp14="http://schemas.microsoft.com/office/word/2010/wordml" w:rsidR="00DA4A0A" w:rsidP="1B7279FA" w:rsidRDefault="000562DF" w14:paraId="652B33B8" wp14:textId="77777777">
      <w:pPr>
        <w:pStyle w:val="GeneralDiplomText"/>
      </w:pPr>
      <w:r w:rsidRPr="1B7279FA" w:rsidR="1CDA59BB">
        <w:rPr>
          <w:lang w:val="en-US"/>
        </w:rPr>
        <w:t>-      protecție DDoS integrată în toate locațiile, cu capacitate de mitigare de până la 2 Tbps;</w:t>
      </w:r>
    </w:p>
    <w:p xmlns:wp14="http://schemas.microsoft.com/office/word/2010/wordml" w:rsidR="00DA4A0A" w:rsidP="1B7279FA" w:rsidRDefault="000562DF" w14:paraId="1E7FF39B" wp14:textId="77777777">
      <w:pPr>
        <w:pStyle w:val="GeneralDiplomText"/>
      </w:pPr>
      <w:r w:rsidRPr="1B7279FA" w:rsidR="1CDA59BB">
        <w:rPr>
          <w:lang w:val="en-US"/>
        </w:rPr>
        <w:t>-      panou de control propriu (panel.fragnet.net) cu consolă live, programare automată, manager de fișiere și gestionarea permisiunilor pentru sub-utilizatori;</w:t>
      </w:r>
    </w:p>
    <w:p xmlns:wp14="http://schemas.microsoft.com/office/word/2010/wordml" w:rsidR="00DA4A0A" w:rsidP="1B7279FA" w:rsidRDefault="000562DF" w14:paraId="4C98F6D9" wp14:textId="77777777">
      <w:pPr>
        <w:pStyle w:val="GeneralDiplomText"/>
      </w:pPr>
      <w:r w:rsidRPr="1B7279FA" w:rsidR="1CDA59BB">
        <w:rPr>
          <w:lang w:val="en-US"/>
        </w:rPr>
        <w:t>-      posibilitate de upgrade sau downgrade al planului în timpul perioadei de abonament;</w:t>
      </w:r>
    </w:p>
    <w:p xmlns:wp14="http://schemas.microsoft.com/office/word/2010/wordml" w:rsidR="00DA4A0A" w:rsidP="1B7279FA" w:rsidRDefault="000562DF" w14:paraId="712E2C1C" wp14:textId="77777777">
      <w:pPr>
        <w:pStyle w:val="GeneralDiplomText"/>
      </w:pPr>
      <w:r w:rsidRPr="1B7279FA" w:rsidR="1CDA59BB">
        <w:rPr>
          <w:lang w:val="en-US"/>
        </w:rPr>
        <w:t>-      sistem ClanPay care permite membrilor comunității să contribuie la costurile de hosting;</w:t>
      </w:r>
    </w:p>
    <w:p xmlns:wp14="http://schemas.microsoft.com/office/word/2010/wordml" w:rsidR="00DA4A0A" w:rsidP="1B7279FA" w:rsidRDefault="000562DF" w14:paraId="2E95A78C" wp14:textId="77777777">
      <w:pPr>
        <w:pStyle w:val="GeneralDiplomText"/>
      </w:pPr>
      <w:r w:rsidRPr="1B7279FA" w:rsidR="1CDA59BB">
        <w:rPr>
          <w:lang w:val="en-US"/>
        </w:rPr>
        <w:t>-      garanție de returnare a banilor în primele 3 zile de la achiziție.</w:t>
      </w:r>
    </w:p>
    <w:p xmlns:wp14="http://schemas.microsoft.com/office/word/2010/wordml" w:rsidR="00DA4A0A" w:rsidP="1B7279FA" w:rsidRDefault="000562DF" w14:paraId="4C8C9C0B" wp14:textId="77777777">
      <w:pPr>
        <w:pStyle w:val="GeneralDiplomText"/>
        <w:rPr>
          <w:rFonts w:ascii="Times New Roman" w:hAnsi="Times New Roman" w:cs="Times New Roman"/>
          <w:sz w:val="24"/>
          <w:szCs w:val="24"/>
          <w:lang w:val="en-US"/>
        </w:rPr>
      </w:pPr>
      <w:r w:rsidRPr="1B7279FA" w:rsidR="1CDA59BB">
        <w:rPr>
          <w:lang w:val="en-US"/>
        </w:rPr>
        <w:t>Fragnet dispune de locații de servere în Europa și America de Nord, cu acoperire mai limitată în zona Asia-Pacific. Platforma se adresează în special comunităților organizate care necesită control avansat asupra configurației serverului și instrumente de administrare robuste.</w:t>
      </w:r>
    </w:p>
    <w:p xmlns:wp14="http://schemas.microsoft.com/office/word/2010/wordml" w:rsidR="000562DF" w:rsidRDefault="000562DF" w14:paraId="5DAB6C7B" wp14:textId="77777777">
      <w:pPr>
        <w:spacing w:after="0"/>
        <w:ind w:firstLine="708"/>
        <w:jc w:val="both"/>
        <w:rPr>
          <w:rFonts w:ascii="Times New Roman" w:hAnsi="Times New Roman" w:cs="Times New Roman"/>
          <w:sz w:val="24"/>
        </w:rPr>
      </w:pPr>
    </w:p>
    <w:p xmlns:wp14="http://schemas.microsoft.com/office/word/2010/wordml" w:rsidR="000562DF" w:rsidP="1B7279FA" w:rsidRDefault="000562DF" w14:paraId="02EB378F" wp14:textId="77777777">
      <w:pPr>
        <w:spacing w:after="0"/>
        <w:ind w:firstLine="708"/>
        <w:jc w:val="left"/>
      </w:pPr>
      <w:r w:rsidR="1CDA59BB">
        <w:drawing>
          <wp:inline xmlns:wp14="http://schemas.microsoft.com/office/word/2010/wordprocessingDrawing" wp14:editId="08FC4304" wp14:anchorId="36B15C8C">
            <wp:extent cx="5413770" cy="2237172"/>
            <wp:effectExtent l="0" t="0" r="0" b="0"/>
            <wp:docPr id="2" name="Imagine 2"/>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 name=""/>
                    <pic:cNvPicPr/>
                  </pic:nvPicPr>
                  <pic:blipFill>
                    <a:blip xmlns:r="http://schemas.openxmlformats.org/officeDocument/2006/relationships" r:embed="rId7"/>
                    <a:stretch>
                      <a:fillRect/>
                    </a:stretch>
                  </pic:blipFill>
                  <pic:spPr>
                    <a:xfrm rot="0">
                      <a:off x="0" y="0"/>
                      <a:ext cx="5413770" cy="2237172"/>
                    </a:xfrm>
                    <a:prstGeom prst="rect">
                      <a:avLst/>
                    </a:prstGeom>
                  </pic:spPr>
                </pic:pic>
              </a:graphicData>
            </a:graphic>
          </wp:inline>
        </w:drawing>
      </w:r>
    </w:p>
    <w:p xmlns:wp14="http://schemas.microsoft.com/office/word/2010/wordml" w:rsidR="00DA4A0A" w:rsidRDefault="000562DF" w14:paraId="2368F2AF" wp14:textId="77777777">
      <w:pPr>
        <w:spacing w:before="60" w:after="120"/>
        <w:jc w:val="center"/>
      </w:pPr>
      <w:r>
        <w:rPr>
          <w:rFonts w:ascii="Times New Roman" w:hAnsi="Times New Roman" w:cs="Times New Roman"/>
          <w:b/>
          <w:sz w:val="24"/>
        </w:rPr>
        <w:t>Figura 1.2 – Panoul de control al platformei Fragnet</w:t>
      </w:r>
    </w:p>
    <w:p xmlns:wp14="http://schemas.microsoft.com/office/word/2010/wordml" w:rsidR="00DA4A0A" w:rsidP="1B7279FA" w:rsidRDefault="000562DF" w14:paraId="2F8A496E" wp14:textId="77777777">
      <w:pPr>
        <w:pStyle w:val="GeneralDiplomText"/>
      </w:pPr>
      <w:r w:rsidRPr="1B7279FA" w:rsidR="1CDA59BB">
        <w:rPr>
          <w:lang w:val="en-US"/>
        </w:rPr>
        <w:t>1.2.3 Nitrado (nitrado.net)</w:t>
      </w:r>
    </w:p>
    <w:p xmlns:wp14="http://schemas.microsoft.com/office/word/2010/wordml" w:rsidR="00DA4A0A" w:rsidP="1B7279FA" w:rsidRDefault="000562DF" w14:paraId="76A2D11C" wp14:textId="77777777">
      <w:pPr>
        <w:pStyle w:val="GeneralDiplomText"/>
      </w:pPr>
      <w:r w:rsidRPr="1B7279FA" w:rsidR="1CDA59BB">
        <w:rPr>
          <w:lang w:val="en-US"/>
        </w:rPr>
        <w:t>Nitrado este una dintre cele mai mari și mai cunoscute platforme de găzduire a serverelor de jocuri la nivel global, cu suport pentru zeci de titluri, inclusiv Rust. Platforma se remarcă prin experiența acumulată și prin setul matur de instrumente de administrare a serverelor.</w:t>
      </w:r>
    </w:p>
    <w:p xmlns:wp14="http://schemas.microsoft.com/office/word/2010/wordml" w:rsidR="00DA4A0A" w:rsidP="1B7279FA" w:rsidRDefault="000562DF" w14:paraId="6D916695" wp14:textId="77777777">
      <w:pPr>
        <w:pStyle w:val="GeneralDiplomText"/>
      </w:pPr>
      <w:r w:rsidRPr="1B7279FA" w:rsidR="1CDA59BB">
        <w:rPr>
          <w:lang w:val="en-US"/>
        </w:rPr>
        <w:t>Caracteristicile principale ale platformei Nitrado sunt:</w:t>
      </w:r>
    </w:p>
    <w:p xmlns:wp14="http://schemas.microsoft.com/office/word/2010/wordml" w:rsidR="00DA4A0A" w:rsidP="1B7279FA" w:rsidRDefault="000562DF" w14:paraId="7F60FF3F" wp14:textId="77777777">
      <w:pPr>
        <w:pStyle w:val="GeneralDiplomText"/>
      </w:pPr>
      <w:r w:rsidRPr="1B7279FA" w:rsidR="1CDA59BB">
        <w:rPr>
          <w:lang w:val="en-US"/>
        </w:rPr>
        <w:t>-      actualizări automate programate în afara orelor de vârf pentru minimizarea întreruperilor;</w:t>
      </w:r>
    </w:p>
    <w:p xmlns:wp14="http://schemas.microsoft.com/office/word/2010/wordml" w:rsidR="00DA4A0A" w:rsidP="1B7279FA" w:rsidRDefault="000562DF" w14:paraId="013D45A6" wp14:textId="77777777">
      <w:pPr>
        <w:pStyle w:val="GeneralDiplomText"/>
      </w:pPr>
      <w:r w:rsidRPr="1B7279FA" w:rsidR="1CDA59BB">
        <w:rPr>
          <w:lang w:val="en-US"/>
        </w:rPr>
        <w:t>-      sarcini programate pentru reporniri automate și gestionarea backup-urilor;</w:t>
      </w:r>
    </w:p>
    <w:p xmlns:wp14="http://schemas.microsoft.com/office/word/2010/wordml" w:rsidR="00DA4A0A" w:rsidP="1B7279FA" w:rsidRDefault="000562DF" w14:paraId="45EAF4B0" wp14:textId="77777777">
      <w:pPr>
        <w:pStyle w:val="GeneralDiplomText"/>
      </w:pPr>
      <w:r w:rsidRPr="1B7279FA" w:rsidR="1CDA59BB">
        <w:rPr>
          <w:lang w:val="en-US"/>
        </w:rPr>
        <w:t>-      interfață de utilizare prietenoasă, accesibilă atât pentru începători cât și pentru utilizatori avansați;</w:t>
      </w:r>
    </w:p>
    <w:p xmlns:wp14="http://schemas.microsoft.com/office/word/2010/wordml" w:rsidR="00DA4A0A" w:rsidP="1B7279FA" w:rsidRDefault="000562DF" w14:paraId="317D97B4" wp14:textId="77777777">
      <w:pPr>
        <w:pStyle w:val="GeneralDiplomText"/>
      </w:pPr>
      <w:r w:rsidRPr="1B7279FA" w:rsidR="1CDA59BB">
        <w:rPr>
          <w:lang w:val="en-US"/>
        </w:rPr>
        <w:t>-      măsuri de securitate robuste, inclusiv protecție DDoS;</w:t>
      </w:r>
    </w:p>
    <w:p xmlns:wp14="http://schemas.microsoft.com/office/word/2010/wordml" w:rsidR="00DA4A0A" w:rsidP="1B7279FA" w:rsidRDefault="000562DF" w14:paraId="5E55107B" wp14:textId="77777777">
      <w:pPr>
        <w:pStyle w:val="GeneralDiplomText"/>
      </w:pPr>
      <w:r w:rsidRPr="1B7279FA" w:rsidR="1CDA59BB">
        <w:rPr>
          <w:lang w:val="en-US"/>
        </w:rPr>
        <w:t>-      suport pentru multiple jocuri pe aceeași platformă, oferind flexibilitate utilizatorilor;</w:t>
      </w:r>
    </w:p>
    <w:p xmlns:wp14="http://schemas.microsoft.com/office/word/2010/wordml" w:rsidR="00DA4A0A" w:rsidP="1B7279FA" w:rsidRDefault="000562DF" w14:paraId="783C62B7" wp14:textId="77777777">
      <w:pPr>
        <w:pStyle w:val="GeneralDiplomText"/>
      </w:pPr>
      <w:r w:rsidRPr="1B7279FA" w:rsidR="1CDA59BB">
        <w:rPr>
          <w:lang w:val="en-US"/>
        </w:rPr>
        <w:t>-      disponibilitate largă la nivel global cu multiple locații de servere.</w:t>
      </w:r>
    </w:p>
    <w:p xmlns:wp14="http://schemas.microsoft.com/office/word/2010/wordml" w:rsidR="00DA4A0A" w:rsidP="1B7279FA" w:rsidRDefault="000562DF" w14:paraId="2ABE6E67" wp14:textId="77777777">
      <w:pPr>
        <w:pStyle w:val="GeneralDiplomText"/>
        <w:rPr>
          <w:rFonts w:ascii="Times New Roman" w:hAnsi="Times New Roman" w:cs="Times New Roman"/>
          <w:sz w:val="24"/>
          <w:szCs w:val="24"/>
          <w:lang w:val="en-US"/>
        </w:rPr>
      </w:pPr>
      <w:r w:rsidRPr="1B7279FA" w:rsidR="1CDA59BB">
        <w:rPr>
          <w:lang w:val="en-US"/>
        </w:rPr>
        <w:t>Un dezavantaj menționat frecvent de utilizatori este că soluțiile Nitrado pot părea generice, nefiind optimizate exclusiv pentru Rust. Prețurile sunt considerate mai ridicate comparativ cu unii concurenți specializați, iar unele planuri pot prezenta limitări de resurse care afectează performanța pe servere cu număr mare de jucători.</w:t>
      </w:r>
    </w:p>
    <w:p xmlns:wp14="http://schemas.microsoft.com/office/word/2010/wordml" w:rsidR="000562DF" w:rsidP="1B7279FA" w:rsidRDefault="000562DF" w14:paraId="6A05A809" wp14:textId="77777777">
      <w:pPr>
        <w:spacing w:after="0"/>
        <w:ind w:firstLine="708"/>
        <w:jc w:val="left"/>
      </w:pPr>
      <w:r w:rsidR="1CDA59BB">
        <w:drawing>
          <wp:inline xmlns:wp14="http://schemas.microsoft.com/office/word/2010/wordprocessingDrawing" wp14:editId="76B0D455" wp14:anchorId="422AD9CD">
            <wp:extent cx="5136843" cy="2494175"/>
            <wp:effectExtent l="0" t="0" r="0" b="0"/>
            <wp:docPr id="3" name="Imagine 3"/>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 name=""/>
                    <pic:cNvPicPr/>
                  </pic:nvPicPr>
                  <pic:blipFill>
                    <a:blip xmlns:r="http://schemas.openxmlformats.org/officeDocument/2006/relationships" r:embed="rId8"/>
                    <a:stretch>
                      <a:fillRect/>
                    </a:stretch>
                  </pic:blipFill>
                  <pic:spPr>
                    <a:xfrm rot="0">
                      <a:off x="0" y="0"/>
                      <a:ext cx="5136843" cy="2494175"/>
                    </a:xfrm>
                    <a:prstGeom prst="rect">
                      <a:avLst/>
                    </a:prstGeom>
                  </pic:spPr>
                </pic:pic>
              </a:graphicData>
            </a:graphic>
          </wp:inline>
        </w:drawing>
      </w:r>
    </w:p>
    <w:p xmlns:wp14="http://schemas.microsoft.com/office/word/2010/wordml" w:rsidR="00DA4A0A" w:rsidRDefault="000562DF" w14:paraId="1179628E" wp14:textId="77777777">
      <w:pPr>
        <w:spacing w:before="60" w:after="120"/>
        <w:jc w:val="center"/>
      </w:pPr>
      <w:r>
        <w:rPr>
          <w:rFonts w:ascii="Times New Roman" w:hAnsi="Times New Roman" w:cs="Times New Roman"/>
          <w:b/>
          <w:sz w:val="24"/>
        </w:rPr>
        <w:t>Figura 1.3 – Pagina de prezentare a serviciilor Nitrado</w:t>
      </w:r>
    </w:p>
    <w:p xmlns:wp14="http://schemas.microsoft.com/office/word/2010/wordml" w:rsidR="00DA4A0A" w:rsidP="1B7279FA" w:rsidRDefault="000562DF" w14:paraId="712CA317" wp14:textId="77777777">
      <w:pPr>
        <w:pStyle w:val="GeneralDiplomText"/>
      </w:pPr>
      <w:r w:rsidRPr="1B7279FA" w:rsidR="1CDA59BB">
        <w:rPr>
          <w:lang w:val="en-US"/>
        </w:rPr>
        <w:t>În urma analizei celor trei platforme, se poate observa că toate oferă funcționalități de bază similare: protecție DDoS, panou de control și suport tehnic. Diferențele apar la nivelul specializării, al prețului și al experienței utilizatorului. FierForjat își propune să se diferențieze prin specializarea exclusivă pe Rust, o interfață în limba română și o experiență simplificată, adaptată publicului din spațiul ex-sovietic.</w:t>
      </w:r>
    </w:p>
    <w:p w:rsidR="2A9D1635" w:rsidP="1B7279FA" w:rsidRDefault="2A9D1635" w14:paraId="7A097967" w14:textId="78439937">
      <w:pPr>
        <w:pStyle w:val="Titlu1"/>
        <w:keepNext w:val="1"/>
        <w:keepLines w:val="1"/>
        <w:spacing w:before="600" w:after="120" w:line="259" w:lineRule="auto"/>
        <w:rPr>
          <w:noProof/>
          <w:lang w:val="ro-MD"/>
        </w:rPr>
      </w:pPr>
      <w:r w:rsidRPr="1B7279FA" w:rsidR="2A9D1635">
        <w:rPr>
          <w:rFonts w:ascii="Times New Roman" w:hAnsi="Times New Roman" w:eastAsia="Times New Roman" w:cs="Times New Roman"/>
          <w:b w:val="1"/>
          <w:bCs w:val="1"/>
          <w:i w:val="0"/>
          <w:iCs w:val="0"/>
          <w:caps w:val="0"/>
          <w:smallCaps w:val="0"/>
          <w:noProof/>
          <w:color w:val="000000" w:themeColor="text1" w:themeTint="FF" w:themeShade="FF"/>
          <w:sz w:val="26"/>
          <w:szCs w:val="26"/>
          <w:lang w:val="ro-MD"/>
        </w:rPr>
        <w:t>1.3 Scopul, obiectivele și cerințele sistemului</w:t>
      </w:r>
    </w:p>
    <w:p w:rsidR="1B7279FA" w:rsidP="1B7279FA" w:rsidRDefault="1B7279FA" w14:paraId="7264FE4B" w14:textId="421AF486">
      <w:pPr>
        <w:pStyle w:val="GeneralDiplomText"/>
      </w:pPr>
    </w:p>
    <w:p xmlns:wp14="http://schemas.microsoft.com/office/word/2010/wordml" w:rsidR="00DA4A0A" w:rsidP="1B7279FA" w:rsidRDefault="000562DF" w14:paraId="7848CB28" wp14:textId="77777777">
      <w:pPr>
        <w:pStyle w:val="GeneralDiplomText"/>
      </w:pPr>
      <w:r w:rsidRPr="1B7279FA" w:rsidR="1CDA59BB">
        <w:rPr>
          <w:lang w:val="en-US"/>
        </w:rPr>
        <w:t>Scopul aplicației FierForjat este de a oferi o platformă web funcțională, modernă și ușor de utilizat, dedicată exclusiv vânzării și gestionării serverelor de Rust, accesibilă utilizatorilor din România și Republica Moldova.</w:t>
      </w:r>
    </w:p>
    <w:p xmlns:wp14="http://schemas.microsoft.com/office/word/2010/wordml" w:rsidR="00DA4A0A" w:rsidP="1B7279FA" w:rsidRDefault="000562DF" w14:paraId="2EEE66EC" wp14:textId="77777777">
      <w:pPr>
        <w:pStyle w:val="GeneralDiplomText"/>
      </w:pPr>
      <w:r w:rsidRPr="1B7279FA" w:rsidR="1CDA59BB">
        <w:rPr>
          <w:lang w:val="en-US"/>
        </w:rPr>
        <w:t>Obiectivele principale ale sistemului sunt:</w:t>
      </w:r>
    </w:p>
    <w:p xmlns:wp14="http://schemas.microsoft.com/office/word/2010/wordml" w:rsidR="00DA4A0A" w:rsidP="1B7279FA" w:rsidRDefault="000562DF" w14:paraId="5BC7CCBA" wp14:textId="77777777">
      <w:pPr>
        <w:pStyle w:val="GeneralDiplomText"/>
      </w:pPr>
      <w:r w:rsidRPr="1B7279FA" w:rsidR="1CDA59BB">
        <w:rPr>
          <w:lang w:val="en-US"/>
        </w:rPr>
        <w:t>-      implementarea unui sistem complet de autentificare și înregistrare a utilizatorilor cu stocare în fișiere JSON;</w:t>
      </w:r>
    </w:p>
    <w:p xmlns:wp14="http://schemas.microsoft.com/office/word/2010/wordml" w:rsidR="00DA4A0A" w:rsidP="1B7279FA" w:rsidRDefault="000562DF" w14:paraId="4DFFD49C" wp14:textId="77777777">
      <w:pPr>
        <w:pStyle w:val="GeneralDiplomText"/>
      </w:pPr>
      <w:r w:rsidRPr="1B7279FA" w:rsidR="1CDA59BB">
        <w:rPr>
          <w:lang w:val="en-US"/>
        </w:rPr>
        <w:t>-      crearea unui dashboard personalizat pentru fiecare utilizator autentificat, de unde acesta poate gestiona serverele achiziționate;</w:t>
      </w:r>
    </w:p>
    <w:p xmlns:wp14="http://schemas.microsoft.com/office/word/2010/wordml" w:rsidR="00DA4A0A" w:rsidP="1B7279FA" w:rsidRDefault="000562DF" w14:paraId="143FD104" wp14:textId="77777777">
      <w:pPr>
        <w:pStyle w:val="GeneralDiplomText"/>
      </w:pPr>
      <w:r w:rsidRPr="1B7279FA" w:rsidR="1CDA59BB">
        <w:rPr>
          <w:lang w:val="en-US"/>
        </w:rPr>
        <w:t>-      prezentarea clară a planurilor de hosting disponibile cu posibilitatea de a iniția o comandă;</w:t>
      </w:r>
    </w:p>
    <w:p xmlns:wp14="http://schemas.microsoft.com/office/word/2010/wordml" w:rsidR="00DA4A0A" w:rsidP="1B7279FA" w:rsidRDefault="000562DF" w14:paraId="380C29CE" wp14:textId="77777777">
      <w:pPr>
        <w:pStyle w:val="GeneralDiplomText"/>
      </w:pPr>
      <w:r w:rsidRPr="1B7279FA" w:rsidR="1CDA59BB">
        <w:rPr>
          <w:lang w:val="en-US"/>
        </w:rPr>
        <w:t>-      implementarea unui formular de contact funcțional cu salvarea mesajelor în fișiere JSON;</w:t>
      </w:r>
    </w:p>
    <w:p xmlns:wp14="http://schemas.microsoft.com/office/word/2010/wordml" w:rsidR="00DA4A0A" w:rsidP="1B7279FA" w:rsidRDefault="000562DF" w14:paraId="2650581D" wp14:textId="77777777">
      <w:pPr>
        <w:pStyle w:val="GeneralDiplomText"/>
      </w:pPr>
      <w:r w:rsidRPr="1B7279FA" w:rsidR="1CDA59BB">
        <w:rPr>
          <w:lang w:val="en-US"/>
        </w:rPr>
        <w:t>-      asigurarea unei interfețe responsive, accesibile pe calculator, tabletă și telefon;</w:t>
      </w:r>
    </w:p>
    <w:p xmlns:wp14="http://schemas.microsoft.com/office/word/2010/wordml" w:rsidR="00DA4A0A" w:rsidP="1B7279FA" w:rsidRDefault="000562DF" w14:paraId="621F1584" wp14:textId="77777777">
      <w:pPr>
        <w:pStyle w:val="GeneralDiplomText"/>
      </w:pPr>
      <w:r w:rsidRPr="1B7279FA" w:rsidR="1CDA59BB">
        <w:rPr>
          <w:lang w:val="en-US"/>
        </w:rPr>
        <w:t>-      oferirea posibilității de comutare între tema întunecată și tema luminoasă;</w:t>
      </w:r>
    </w:p>
    <w:p xmlns:wp14="http://schemas.microsoft.com/office/word/2010/wordml" w:rsidR="00DA4A0A" w:rsidP="1B7279FA" w:rsidRDefault="000562DF" w14:paraId="18C7DE89" wp14:textId="77777777">
      <w:pPr>
        <w:pStyle w:val="GeneralDiplomText"/>
      </w:pPr>
      <w:r w:rsidRPr="1B7279FA" w:rsidR="1CDA59BB">
        <w:rPr>
          <w:lang w:val="en-US"/>
        </w:rPr>
        <w:t>-      implementarea schimbării limbii aplicației între română, engleză și rusă.</w:t>
      </w:r>
    </w:p>
    <w:p xmlns:wp14="http://schemas.microsoft.com/office/word/2010/wordml" w:rsidR="00DA4A0A" w:rsidP="1B7279FA" w:rsidRDefault="000562DF" w14:paraId="030A168D" wp14:textId="77777777">
      <w:pPr>
        <w:pStyle w:val="GeneralDiplomText"/>
      </w:pPr>
      <w:r w:rsidRPr="1B7279FA" w:rsidR="1CDA59BB">
        <w:rPr>
          <w:lang w:val="en-US"/>
        </w:rPr>
        <w:t>Cerințele funcționale ale sistemului, definite în conformitate cu specificațiile tehnice ale proiectului, sunt prezentate în tabelul 1.1.</w:t>
      </w:r>
    </w:p>
    <w:p w:rsidR="1B7279FA" w:rsidP="1B7279FA" w:rsidRDefault="1B7279FA" w14:paraId="274C1183" w14:textId="29FC93AC">
      <w:pPr>
        <w:pStyle w:val="GeneralDiplomText"/>
      </w:pPr>
    </w:p>
    <w:p xmlns:wp14="http://schemas.microsoft.com/office/word/2010/wordml" w:rsidR="00DA4A0A" w:rsidRDefault="000562DF" w14:paraId="2060E6EB" wp14:textId="77777777">
      <w:pPr>
        <w:spacing w:before="120" w:after="60"/>
        <w:jc w:val="right"/>
      </w:pPr>
      <w:r>
        <w:rPr>
          <w:rFonts w:ascii="Times New Roman" w:hAnsi="Times New Roman" w:cs="Times New Roman"/>
          <w:b/>
          <w:sz w:val="24"/>
        </w:rPr>
        <w:t>Tabelul 1.1 – Cerințele funcționale ale aplicației FierForjat</w:t>
      </w:r>
    </w:p>
    <w:tbl>
      <w:tblPr>
        <w:tblStyle w:val="Tabelgril"/>
        <w:tblW w:w="0" w:type="auto"/>
        <w:tblLook w:val="04A0" w:firstRow="1" w:lastRow="0" w:firstColumn="1" w:lastColumn="0" w:noHBand="0" w:noVBand="1"/>
      </w:tblPr>
      <w:tblGrid>
        <w:gridCol w:w="2600"/>
        <w:gridCol w:w="2881"/>
        <w:gridCol w:w="4940"/>
      </w:tblGrid>
      <w:tr xmlns:wp14="http://schemas.microsoft.com/office/word/2010/wordml" w:rsidR="00DA4A0A" w:rsidTr="1B7279FA" w14:paraId="31B8E946" wp14:textId="77777777">
        <w:tc>
          <w:tcPr>
            <w:tcW w:w="850" w:type="dxa"/>
            <w:shd w:val="clear" w:color="auto" w:fill="D9D9D9" w:themeFill="background1" w:themeFillShade="D9"/>
            <w:tcMar/>
          </w:tcPr>
          <w:p w:rsidR="00DA4A0A" w:rsidRDefault="000562DF" w14:paraId="16A3DE68" wp14:textId="77777777">
            <w:pPr>
              <w:jc w:val="center"/>
            </w:pPr>
            <w:r>
              <w:rPr>
                <w:rFonts w:ascii="Times New Roman" w:hAnsi="Times New Roman" w:cs="Times New Roman"/>
                <w:b/>
              </w:rPr>
              <w:t>Nr.</w:t>
            </w:r>
          </w:p>
        </w:tc>
        <w:tc>
          <w:tcPr>
            <w:tcW w:w="2835" w:type="dxa"/>
            <w:shd w:val="clear" w:color="auto" w:fill="D9D9D9" w:themeFill="background1" w:themeFillShade="D9"/>
            <w:tcMar/>
          </w:tcPr>
          <w:p w:rsidR="00DA4A0A" w:rsidRDefault="000562DF" w14:paraId="1B85AA5E" wp14:textId="77777777">
            <w:pPr>
              <w:jc w:val="center"/>
            </w:pPr>
            <w:r>
              <w:rPr>
                <w:rFonts w:ascii="Times New Roman" w:hAnsi="Times New Roman" w:cs="Times New Roman"/>
                <w:b/>
              </w:rPr>
              <w:t>Cerință funcțională</w:t>
            </w:r>
          </w:p>
        </w:tc>
        <w:tc>
          <w:tcPr>
            <w:tcW w:w="6236" w:type="dxa"/>
            <w:shd w:val="clear" w:color="auto" w:fill="D9D9D9" w:themeFill="background1" w:themeFillShade="D9"/>
            <w:tcMar/>
          </w:tcPr>
          <w:p w:rsidR="00DA4A0A" w:rsidRDefault="000562DF" w14:paraId="5376AE74" wp14:textId="77777777">
            <w:pPr>
              <w:jc w:val="center"/>
            </w:pPr>
            <w:r>
              <w:rPr>
                <w:rFonts w:ascii="Times New Roman" w:hAnsi="Times New Roman" w:cs="Times New Roman"/>
                <w:b/>
              </w:rPr>
              <w:t>Descriere</w:t>
            </w:r>
          </w:p>
        </w:tc>
      </w:tr>
      <w:tr xmlns:wp14="http://schemas.microsoft.com/office/word/2010/wordml" w:rsidR="00DA4A0A" w:rsidTr="1B7279FA" w14:paraId="058A840C" wp14:textId="77777777">
        <w:tc>
          <w:tcPr>
            <w:tcW w:w="3402" w:type="dxa"/>
            <w:tcMar/>
          </w:tcPr>
          <w:p w:rsidR="00DA4A0A" w:rsidRDefault="000562DF" w14:paraId="649841BE" wp14:textId="77777777">
            <w:pPr>
              <w:spacing w:before="40" w:after="40"/>
              <w:jc w:val="center"/>
            </w:pPr>
            <w:r>
              <w:rPr>
                <w:rFonts w:ascii="Times New Roman" w:hAnsi="Times New Roman" w:cs="Times New Roman"/>
              </w:rPr>
              <w:t>1</w:t>
            </w:r>
          </w:p>
        </w:tc>
        <w:tc>
          <w:tcPr>
            <w:tcW w:w="3402" w:type="dxa"/>
            <w:tcMar/>
          </w:tcPr>
          <w:p w:rsidR="00DA4A0A" w:rsidRDefault="000562DF" w14:paraId="554ABE75" wp14:textId="77777777">
            <w:pPr>
              <w:spacing w:before="40" w:after="40"/>
            </w:pPr>
            <w:r>
              <w:rPr>
                <w:rFonts w:ascii="Times New Roman" w:hAnsi="Times New Roman" w:cs="Times New Roman"/>
              </w:rPr>
              <w:t>Pagina principală</w:t>
            </w:r>
          </w:p>
        </w:tc>
        <w:tc>
          <w:tcPr>
            <w:tcW w:w="3402" w:type="dxa"/>
            <w:tcMar/>
          </w:tcPr>
          <w:p w:rsidR="00DA4A0A" w:rsidRDefault="000562DF" w14:paraId="653C7F14" wp14:textId="77777777">
            <w:pPr>
              <w:spacing w:before="40" w:after="40"/>
              <w:jc w:val="both"/>
            </w:pPr>
            <w:r>
              <w:rPr>
                <w:rFonts w:ascii="Times New Roman" w:hAnsi="Times New Roman" w:cs="Times New Roman"/>
              </w:rPr>
              <w:t>Aplicația trebuie să aibă o pagină de start, cu prezentarea domeniului ales și a scopului aplicației.</w:t>
            </w:r>
          </w:p>
        </w:tc>
      </w:tr>
      <w:tr xmlns:wp14="http://schemas.microsoft.com/office/word/2010/wordml" w:rsidR="00DA4A0A" w:rsidTr="1B7279FA" w14:paraId="4E66CB46" wp14:textId="77777777">
        <w:tc>
          <w:tcPr>
            <w:tcW w:w="3402" w:type="dxa"/>
            <w:tcMar/>
          </w:tcPr>
          <w:p w:rsidR="00DA4A0A" w:rsidRDefault="000562DF" w14:paraId="18F999B5" wp14:textId="77777777">
            <w:pPr>
              <w:spacing w:before="40" w:after="40"/>
              <w:jc w:val="center"/>
            </w:pPr>
            <w:r>
              <w:rPr>
                <w:rFonts w:ascii="Times New Roman" w:hAnsi="Times New Roman" w:cs="Times New Roman"/>
              </w:rPr>
              <w:t>2</w:t>
            </w:r>
          </w:p>
        </w:tc>
        <w:tc>
          <w:tcPr>
            <w:tcW w:w="3402" w:type="dxa"/>
            <w:tcMar/>
          </w:tcPr>
          <w:p w:rsidR="00DA4A0A" w:rsidRDefault="000562DF" w14:paraId="780D33DA" wp14:textId="77777777">
            <w:pPr>
              <w:spacing w:before="40" w:after="40"/>
            </w:pPr>
            <w:r>
              <w:rPr>
                <w:rFonts w:ascii="Times New Roman" w:hAnsi="Times New Roman" w:cs="Times New Roman"/>
              </w:rPr>
              <w:t>Register</w:t>
            </w:r>
          </w:p>
        </w:tc>
        <w:tc>
          <w:tcPr>
            <w:tcW w:w="3402" w:type="dxa"/>
            <w:tcMar/>
          </w:tcPr>
          <w:p w:rsidR="00DA4A0A" w:rsidRDefault="000562DF" w14:paraId="37C03F11" wp14:textId="77777777">
            <w:pPr>
              <w:spacing w:before="40" w:after="40"/>
              <w:jc w:val="both"/>
            </w:pPr>
            <w:r>
              <w:rPr>
                <w:rFonts w:ascii="Times New Roman" w:hAnsi="Times New Roman" w:cs="Times New Roman"/>
              </w:rPr>
              <w:t>Utilizatorul trebuie să poată crea un cont nou. Datele se salvează într-un fișier users.json.</w:t>
            </w:r>
          </w:p>
        </w:tc>
      </w:tr>
      <w:tr xmlns:wp14="http://schemas.microsoft.com/office/word/2010/wordml" w:rsidR="00DA4A0A" w:rsidTr="1B7279FA" w14:paraId="1335C07E" wp14:textId="77777777">
        <w:tc>
          <w:tcPr>
            <w:tcW w:w="3402" w:type="dxa"/>
            <w:tcMar/>
          </w:tcPr>
          <w:p w:rsidR="00DA4A0A" w:rsidRDefault="000562DF" w14:paraId="5FCD5EC4" wp14:textId="77777777">
            <w:pPr>
              <w:spacing w:before="40" w:after="40"/>
              <w:jc w:val="center"/>
            </w:pPr>
            <w:r>
              <w:rPr>
                <w:rFonts w:ascii="Times New Roman" w:hAnsi="Times New Roman" w:cs="Times New Roman"/>
              </w:rPr>
              <w:t>3</w:t>
            </w:r>
          </w:p>
        </w:tc>
        <w:tc>
          <w:tcPr>
            <w:tcW w:w="3402" w:type="dxa"/>
            <w:tcMar/>
          </w:tcPr>
          <w:p w:rsidR="00DA4A0A" w:rsidRDefault="000562DF" w14:paraId="7E4CF983" wp14:textId="77777777">
            <w:pPr>
              <w:spacing w:before="40" w:after="40"/>
            </w:pPr>
            <w:r>
              <w:rPr>
                <w:rFonts w:ascii="Times New Roman" w:hAnsi="Times New Roman" w:cs="Times New Roman"/>
              </w:rPr>
              <w:t>Login</w:t>
            </w:r>
          </w:p>
        </w:tc>
        <w:tc>
          <w:tcPr>
            <w:tcW w:w="3402" w:type="dxa"/>
            <w:tcMar/>
          </w:tcPr>
          <w:p w:rsidR="00DA4A0A" w:rsidRDefault="000562DF" w14:paraId="0768DA1E" wp14:textId="77777777">
            <w:pPr>
              <w:spacing w:before="40" w:after="40"/>
              <w:jc w:val="both"/>
            </w:pPr>
            <w:r>
              <w:rPr>
                <w:rFonts w:ascii="Times New Roman" w:hAnsi="Times New Roman" w:cs="Times New Roman"/>
              </w:rPr>
              <w:t>Utilizatorul trebuie să se poată autentifica pe baza datelor salvate.</w:t>
            </w:r>
          </w:p>
        </w:tc>
      </w:tr>
      <w:tr xmlns:wp14="http://schemas.microsoft.com/office/word/2010/wordml" w:rsidR="00DA4A0A" w:rsidTr="1B7279FA" w14:paraId="0AA364B1" wp14:textId="77777777">
        <w:tc>
          <w:tcPr>
            <w:tcW w:w="3402" w:type="dxa"/>
            <w:tcMar/>
          </w:tcPr>
          <w:p w:rsidR="00DA4A0A" w:rsidRDefault="000562DF" w14:paraId="2598DEE6" wp14:textId="77777777">
            <w:pPr>
              <w:spacing w:before="40" w:after="40"/>
              <w:jc w:val="center"/>
            </w:pPr>
            <w:r>
              <w:rPr>
                <w:rFonts w:ascii="Times New Roman" w:hAnsi="Times New Roman" w:cs="Times New Roman"/>
              </w:rPr>
              <w:t>4</w:t>
            </w:r>
          </w:p>
        </w:tc>
        <w:tc>
          <w:tcPr>
            <w:tcW w:w="3402" w:type="dxa"/>
            <w:tcMar/>
          </w:tcPr>
          <w:p w:rsidR="00DA4A0A" w:rsidRDefault="000562DF" w14:paraId="10F07EC5" wp14:textId="77777777">
            <w:pPr>
              <w:spacing w:before="40" w:after="40"/>
            </w:pPr>
            <w:r>
              <w:rPr>
                <w:rFonts w:ascii="Times New Roman" w:hAnsi="Times New Roman" w:cs="Times New Roman"/>
              </w:rPr>
              <w:t>Logout</w:t>
            </w:r>
          </w:p>
        </w:tc>
        <w:tc>
          <w:tcPr>
            <w:tcW w:w="3402" w:type="dxa"/>
            <w:tcMar/>
          </w:tcPr>
          <w:p w:rsidR="00DA4A0A" w:rsidRDefault="000562DF" w14:paraId="1FC34594" wp14:textId="77777777">
            <w:pPr>
              <w:spacing w:before="40" w:after="40"/>
              <w:jc w:val="both"/>
            </w:pPr>
            <w:r>
              <w:rPr>
                <w:rFonts w:ascii="Times New Roman" w:hAnsi="Times New Roman" w:cs="Times New Roman"/>
              </w:rPr>
              <w:t>Utilizatorul autentificat trebuie să se poată deconecta.</w:t>
            </w:r>
          </w:p>
        </w:tc>
      </w:tr>
      <w:tr xmlns:wp14="http://schemas.microsoft.com/office/word/2010/wordml" w:rsidR="00DA4A0A" w:rsidTr="1B7279FA" w14:paraId="7601985E" wp14:textId="77777777">
        <w:tc>
          <w:tcPr>
            <w:tcW w:w="3402" w:type="dxa"/>
            <w:tcMar/>
          </w:tcPr>
          <w:p w:rsidR="00DA4A0A" w:rsidRDefault="000562DF" w14:paraId="78941E47" wp14:textId="77777777">
            <w:pPr>
              <w:spacing w:before="40" w:after="40"/>
              <w:jc w:val="center"/>
            </w:pPr>
            <w:r>
              <w:rPr>
                <w:rFonts w:ascii="Times New Roman" w:hAnsi="Times New Roman" w:cs="Times New Roman"/>
              </w:rPr>
              <w:t>5</w:t>
            </w:r>
          </w:p>
        </w:tc>
        <w:tc>
          <w:tcPr>
            <w:tcW w:w="3402" w:type="dxa"/>
            <w:tcMar/>
          </w:tcPr>
          <w:p w:rsidR="00DA4A0A" w:rsidRDefault="000562DF" w14:paraId="5431F0C1" wp14:textId="77777777">
            <w:pPr>
              <w:spacing w:before="40" w:after="40"/>
            </w:pPr>
            <w:r>
              <w:rPr>
                <w:rFonts w:ascii="Times New Roman" w:hAnsi="Times New Roman" w:cs="Times New Roman"/>
              </w:rPr>
              <w:t>Sesiune utilizator</w:t>
            </w:r>
          </w:p>
        </w:tc>
        <w:tc>
          <w:tcPr>
            <w:tcW w:w="3402" w:type="dxa"/>
            <w:tcMar/>
          </w:tcPr>
          <w:p w:rsidR="00DA4A0A" w:rsidRDefault="000562DF" w14:paraId="3D0B7A07" wp14:textId="77777777">
            <w:pPr>
              <w:spacing w:before="40" w:after="40"/>
              <w:jc w:val="both"/>
            </w:pPr>
            <w:r>
              <w:rPr>
                <w:rFonts w:ascii="Times New Roman" w:hAnsi="Times New Roman" w:cs="Times New Roman"/>
              </w:rPr>
              <w:t>După autentificare, aplicația trebuie să recunoască utilizatorul conectat.</w:t>
            </w:r>
          </w:p>
        </w:tc>
      </w:tr>
      <w:tr xmlns:wp14="http://schemas.microsoft.com/office/word/2010/wordml" w:rsidR="00DA4A0A" w:rsidTr="1B7279FA" w14:paraId="64084FA1" wp14:textId="77777777">
        <w:tc>
          <w:tcPr>
            <w:tcW w:w="3402" w:type="dxa"/>
            <w:tcMar/>
          </w:tcPr>
          <w:p w:rsidR="00DA4A0A" w:rsidRDefault="000562DF" w14:paraId="29B4EA11" wp14:textId="77777777">
            <w:pPr>
              <w:spacing w:before="40" w:after="40"/>
              <w:jc w:val="center"/>
            </w:pPr>
            <w:r>
              <w:rPr>
                <w:rFonts w:ascii="Times New Roman" w:hAnsi="Times New Roman" w:cs="Times New Roman"/>
              </w:rPr>
              <w:t>6</w:t>
            </w:r>
          </w:p>
        </w:tc>
        <w:tc>
          <w:tcPr>
            <w:tcW w:w="3402" w:type="dxa"/>
            <w:tcMar/>
          </w:tcPr>
          <w:p w:rsidR="00DA4A0A" w:rsidRDefault="000562DF" w14:paraId="3952120A" wp14:textId="77777777">
            <w:pPr>
              <w:spacing w:before="40" w:after="40"/>
            </w:pPr>
            <w:r>
              <w:rPr>
                <w:rFonts w:ascii="Times New Roman" w:hAnsi="Times New Roman" w:cs="Times New Roman"/>
              </w:rPr>
              <w:t>Pagină protejată</w:t>
            </w:r>
          </w:p>
        </w:tc>
        <w:tc>
          <w:tcPr>
            <w:tcW w:w="3402" w:type="dxa"/>
            <w:tcMar/>
          </w:tcPr>
          <w:p w:rsidR="00DA4A0A" w:rsidRDefault="000562DF" w14:paraId="7075B3D5" wp14:textId="77777777">
            <w:pPr>
              <w:spacing w:before="40" w:after="40"/>
              <w:jc w:val="both"/>
            </w:pPr>
            <w:r>
              <w:rPr>
                <w:rFonts w:ascii="Times New Roman" w:hAnsi="Times New Roman" w:cs="Times New Roman"/>
              </w:rPr>
              <w:t>Cel puțin o pagină trebuie să fie accesibilă doar după login.</w:t>
            </w:r>
          </w:p>
        </w:tc>
      </w:tr>
      <w:tr xmlns:wp14="http://schemas.microsoft.com/office/word/2010/wordml" w:rsidR="00DA4A0A" w:rsidTr="1B7279FA" w14:paraId="2BEE9749" wp14:textId="77777777">
        <w:tc>
          <w:tcPr>
            <w:tcW w:w="3402" w:type="dxa"/>
            <w:tcMar/>
          </w:tcPr>
          <w:p w:rsidR="00DA4A0A" w:rsidRDefault="000562DF" w14:paraId="75697EEC" wp14:textId="77777777">
            <w:pPr>
              <w:spacing w:before="40" w:after="40"/>
              <w:jc w:val="center"/>
            </w:pPr>
            <w:r>
              <w:rPr>
                <w:rFonts w:ascii="Times New Roman" w:hAnsi="Times New Roman" w:cs="Times New Roman"/>
              </w:rPr>
              <w:t>7</w:t>
            </w:r>
          </w:p>
        </w:tc>
        <w:tc>
          <w:tcPr>
            <w:tcW w:w="3402" w:type="dxa"/>
            <w:tcMar/>
          </w:tcPr>
          <w:p w:rsidR="00DA4A0A" w:rsidRDefault="000562DF" w14:paraId="54F999B4" wp14:textId="77777777">
            <w:pPr>
              <w:spacing w:before="40" w:after="40"/>
            </w:pPr>
            <w:r>
              <w:rPr>
                <w:rFonts w:ascii="Times New Roman" w:hAnsi="Times New Roman" w:cs="Times New Roman"/>
              </w:rPr>
              <w:t>Dark mode / Light mode</w:t>
            </w:r>
          </w:p>
        </w:tc>
        <w:tc>
          <w:tcPr>
            <w:tcW w:w="3402" w:type="dxa"/>
            <w:tcMar/>
          </w:tcPr>
          <w:p w:rsidR="00DA4A0A" w:rsidRDefault="000562DF" w14:paraId="39619CC5" wp14:textId="77777777">
            <w:pPr>
              <w:spacing w:before="40" w:after="40"/>
              <w:jc w:val="both"/>
            </w:pPr>
            <w:r>
              <w:rPr>
                <w:rFonts w:ascii="Times New Roman" w:hAnsi="Times New Roman" w:cs="Times New Roman"/>
              </w:rPr>
              <w:t>Utilizatorul trebuie să poată schimba tema aplicației.</w:t>
            </w:r>
          </w:p>
        </w:tc>
      </w:tr>
      <w:tr xmlns:wp14="http://schemas.microsoft.com/office/word/2010/wordml" w:rsidR="00DA4A0A" w:rsidTr="1B7279FA" w14:paraId="7F96FC58" wp14:textId="77777777">
        <w:tc>
          <w:tcPr>
            <w:tcW w:w="3402" w:type="dxa"/>
            <w:tcMar/>
          </w:tcPr>
          <w:p w:rsidR="00DA4A0A" w:rsidRDefault="000562DF" w14:paraId="44B0A208" wp14:textId="77777777">
            <w:pPr>
              <w:spacing w:before="40" w:after="40"/>
              <w:jc w:val="center"/>
            </w:pPr>
            <w:r>
              <w:rPr>
                <w:rFonts w:ascii="Times New Roman" w:hAnsi="Times New Roman" w:cs="Times New Roman"/>
              </w:rPr>
              <w:t>8</w:t>
            </w:r>
          </w:p>
        </w:tc>
        <w:tc>
          <w:tcPr>
            <w:tcW w:w="3402" w:type="dxa"/>
            <w:tcMar/>
          </w:tcPr>
          <w:p w:rsidR="00DA4A0A" w:rsidRDefault="000562DF" w14:paraId="1972110D" wp14:textId="77777777">
            <w:pPr>
              <w:spacing w:before="40" w:after="40"/>
            </w:pPr>
            <w:r>
              <w:rPr>
                <w:rFonts w:ascii="Times New Roman" w:hAnsi="Times New Roman" w:cs="Times New Roman"/>
              </w:rPr>
              <w:t>Schimbarea limbii</w:t>
            </w:r>
          </w:p>
        </w:tc>
        <w:tc>
          <w:tcPr>
            <w:tcW w:w="3402" w:type="dxa"/>
            <w:tcMar/>
          </w:tcPr>
          <w:p w:rsidR="00DA4A0A" w:rsidRDefault="000562DF" w14:paraId="748BD34E" wp14:textId="77777777">
            <w:pPr>
              <w:spacing w:before="40" w:after="40"/>
              <w:jc w:val="both"/>
            </w:pPr>
            <w:r>
              <w:rPr>
                <w:rFonts w:ascii="Times New Roman" w:hAnsi="Times New Roman" w:cs="Times New Roman"/>
              </w:rPr>
              <w:t>Aplicația trebuie să permită alegerea limbii: română, engleză sau rusă.</w:t>
            </w:r>
          </w:p>
        </w:tc>
      </w:tr>
      <w:tr xmlns:wp14="http://schemas.microsoft.com/office/word/2010/wordml" w:rsidR="00DA4A0A" w:rsidTr="1B7279FA" w14:paraId="13319A3E" wp14:textId="77777777">
        <w:tc>
          <w:tcPr>
            <w:tcW w:w="3402" w:type="dxa"/>
            <w:tcMar/>
          </w:tcPr>
          <w:p w:rsidR="00DA4A0A" w:rsidRDefault="000562DF" w14:paraId="2B2B7304" wp14:textId="77777777">
            <w:pPr>
              <w:spacing w:before="40" w:after="40"/>
              <w:jc w:val="center"/>
            </w:pPr>
            <w:r>
              <w:rPr>
                <w:rFonts w:ascii="Times New Roman" w:hAnsi="Times New Roman" w:cs="Times New Roman"/>
              </w:rPr>
              <w:t>9</w:t>
            </w:r>
          </w:p>
        </w:tc>
        <w:tc>
          <w:tcPr>
            <w:tcW w:w="3402" w:type="dxa"/>
            <w:tcMar/>
          </w:tcPr>
          <w:p w:rsidR="00DA4A0A" w:rsidRDefault="000562DF" w14:paraId="5AAB029B" wp14:textId="77777777">
            <w:pPr>
              <w:spacing w:before="40" w:after="40"/>
            </w:pPr>
            <w:r>
              <w:rPr>
                <w:rFonts w:ascii="Times New Roman" w:hAnsi="Times New Roman" w:cs="Times New Roman"/>
              </w:rPr>
              <w:t>Meniu de navigare</w:t>
            </w:r>
          </w:p>
        </w:tc>
        <w:tc>
          <w:tcPr>
            <w:tcW w:w="3402" w:type="dxa"/>
            <w:tcMar/>
          </w:tcPr>
          <w:p w:rsidR="00DA4A0A" w:rsidRDefault="000562DF" w14:paraId="18AEFE9D" wp14:textId="77777777">
            <w:pPr>
              <w:spacing w:before="40" w:after="40"/>
              <w:jc w:val="both"/>
            </w:pPr>
            <w:r>
              <w:rPr>
                <w:rFonts w:ascii="Times New Roman" w:hAnsi="Times New Roman" w:cs="Times New Roman"/>
              </w:rPr>
              <w:t>Aplicația trebuie să aibă un meniu clar: Acasă, Despre, Funcționalități, Login/Register, Contact etc.</w:t>
            </w:r>
          </w:p>
        </w:tc>
      </w:tr>
      <w:tr xmlns:wp14="http://schemas.microsoft.com/office/word/2010/wordml" w:rsidR="00DA4A0A" w:rsidTr="1B7279FA" w14:paraId="2DE6BF6D" wp14:textId="77777777">
        <w:tc>
          <w:tcPr>
            <w:tcW w:w="3402" w:type="dxa"/>
            <w:tcMar/>
          </w:tcPr>
          <w:p w:rsidR="00DA4A0A" w:rsidRDefault="000562DF" w14:paraId="5D369756" wp14:textId="77777777">
            <w:pPr>
              <w:spacing w:before="40" w:after="40"/>
              <w:jc w:val="center"/>
            </w:pPr>
            <w:r>
              <w:rPr>
                <w:rFonts w:ascii="Times New Roman" w:hAnsi="Times New Roman" w:cs="Times New Roman"/>
              </w:rPr>
              <w:t>10</w:t>
            </w:r>
          </w:p>
        </w:tc>
        <w:tc>
          <w:tcPr>
            <w:tcW w:w="3402" w:type="dxa"/>
            <w:tcMar/>
          </w:tcPr>
          <w:p w:rsidR="00DA4A0A" w:rsidRDefault="000562DF" w14:paraId="4D78A424" wp14:textId="77777777">
            <w:pPr>
              <w:spacing w:before="40" w:after="40"/>
            </w:pPr>
            <w:r>
              <w:rPr>
                <w:rFonts w:ascii="Times New Roman" w:hAnsi="Times New Roman" w:cs="Times New Roman"/>
              </w:rPr>
              <w:t>Funcționalitate specifică proiectului</w:t>
            </w:r>
          </w:p>
        </w:tc>
        <w:tc>
          <w:tcPr>
            <w:tcW w:w="3402" w:type="dxa"/>
            <w:tcMar/>
          </w:tcPr>
          <w:p w:rsidR="00DA4A0A" w:rsidRDefault="000562DF" w14:paraId="492457C7" wp14:textId="77777777">
            <w:pPr>
              <w:spacing w:before="40" w:after="40"/>
              <w:jc w:val="both"/>
            </w:pPr>
            <w:r>
              <w:rPr>
                <w:rFonts w:ascii="Times New Roman" w:hAnsi="Times New Roman" w:cs="Times New Roman"/>
              </w:rPr>
              <w:t>Fiecare elev trebuie să implementeze cel puțin o funcționalitate legată de tema aleasă.</w:t>
            </w:r>
          </w:p>
        </w:tc>
      </w:tr>
      <w:tr xmlns:wp14="http://schemas.microsoft.com/office/word/2010/wordml" w:rsidR="00DA4A0A" w:rsidTr="1B7279FA" w14:paraId="7FD7D2EA" wp14:textId="77777777">
        <w:tc>
          <w:tcPr>
            <w:tcW w:w="3402" w:type="dxa"/>
            <w:tcMar/>
          </w:tcPr>
          <w:p w:rsidR="00DA4A0A" w:rsidRDefault="000562DF" w14:paraId="4737E36C" wp14:textId="77777777">
            <w:pPr>
              <w:spacing w:before="40" w:after="40"/>
              <w:jc w:val="center"/>
            </w:pPr>
            <w:r>
              <w:rPr>
                <w:rFonts w:ascii="Times New Roman" w:hAnsi="Times New Roman" w:cs="Times New Roman"/>
              </w:rPr>
              <w:t>11</w:t>
            </w:r>
          </w:p>
        </w:tc>
        <w:tc>
          <w:tcPr>
            <w:tcW w:w="3402" w:type="dxa"/>
            <w:tcMar/>
          </w:tcPr>
          <w:p w:rsidR="00DA4A0A" w:rsidRDefault="000562DF" w14:paraId="20060027" wp14:textId="77777777">
            <w:pPr>
              <w:spacing w:before="40" w:after="40"/>
            </w:pPr>
            <w:r>
              <w:rPr>
                <w:rFonts w:ascii="Times New Roman" w:hAnsi="Times New Roman" w:cs="Times New Roman"/>
              </w:rPr>
              <w:t>Salvare în JSON</w:t>
            </w:r>
          </w:p>
        </w:tc>
        <w:tc>
          <w:tcPr>
            <w:tcW w:w="3402" w:type="dxa"/>
            <w:tcMar/>
          </w:tcPr>
          <w:p w:rsidR="00DA4A0A" w:rsidRDefault="000562DF" w14:paraId="5C203C08" wp14:textId="77777777">
            <w:pPr>
              <w:spacing w:before="40" w:after="40"/>
              <w:jc w:val="both"/>
            </w:pPr>
            <w:r>
              <w:rPr>
                <w:rFonts w:ascii="Times New Roman" w:hAnsi="Times New Roman" w:cs="Times New Roman"/>
              </w:rPr>
              <w:t>Datele aplicației trebuie salvate în fișiere .json, nu într-o bază de date reală.</w:t>
            </w:r>
          </w:p>
        </w:tc>
      </w:tr>
      <w:tr xmlns:wp14="http://schemas.microsoft.com/office/word/2010/wordml" w:rsidR="00DA4A0A" w:rsidTr="1B7279FA" w14:paraId="7DC1E5FD" wp14:textId="77777777">
        <w:tc>
          <w:tcPr>
            <w:tcW w:w="3402" w:type="dxa"/>
            <w:tcMar/>
          </w:tcPr>
          <w:p w:rsidR="00DA4A0A" w:rsidRDefault="000562DF" w14:paraId="4B73E586" wp14:textId="77777777">
            <w:pPr>
              <w:spacing w:before="40" w:after="40"/>
              <w:jc w:val="center"/>
            </w:pPr>
            <w:r>
              <w:rPr>
                <w:rFonts w:ascii="Times New Roman" w:hAnsi="Times New Roman" w:cs="Times New Roman"/>
              </w:rPr>
              <w:t>12</w:t>
            </w:r>
          </w:p>
        </w:tc>
        <w:tc>
          <w:tcPr>
            <w:tcW w:w="3402" w:type="dxa"/>
            <w:tcMar/>
          </w:tcPr>
          <w:p w:rsidR="00DA4A0A" w:rsidRDefault="000562DF" w14:paraId="55D76059" wp14:textId="77777777">
            <w:pPr>
              <w:spacing w:before="40" w:after="40"/>
            </w:pPr>
            <w:r>
              <w:rPr>
                <w:rFonts w:ascii="Times New Roman" w:hAnsi="Times New Roman" w:cs="Times New Roman"/>
              </w:rPr>
              <w:t>Citire din JSON</w:t>
            </w:r>
          </w:p>
        </w:tc>
        <w:tc>
          <w:tcPr>
            <w:tcW w:w="3402" w:type="dxa"/>
            <w:tcMar/>
          </w:tcPr>
          <w:p w:rsidR="00DA4A0A" w:rsidRDefault="000562DF" w14:paraId="57B8080E" wp14:textId="77777777">
            <w:pPr>
              <w:spacing w:before="40" w:after="40"/>
              <w:jc w:val="both"/>
            </w:pPr>
            <w:r>
              <w:rPr>
                <w:rFonts w:ascii="Times New Roman" w:hAnsi="Times New Roman" w:cs="Times New Roman"/>
              </w:rPr>
              <w:t>Aplicația trebuie să poată afișa datele salvate anterior.</w:t>
            </w:r>
          </w:p>
        </w:tc>
      </w:tr>
      <w:tr xmlns:wp14="http://schemas.microsoft.com/office/word/2010/wordml" w:rsidR="00DA4A0A" w:rsidTr="1B7279FA" w14:paraId="34F8A8D2" wp14:textId="77777777">
        <w:tc>
          <w:tcPr>
            <w:tcW w:w="3402" w:type="dxa"/>
            <w:tcMar/>
          </w:tcPr>
          <w:p w:rsidR="00DA4A0A" w:rsidRDefault="000562DF" w14:paraId="39F18D26" wp14:textId="77777777">
            <w:pPr>
              <w:spacing w:before="40" w:after="40"/>
              <w:jc w:val="center"/>
            </w:pPr>
            <w:r>
              <w:rPr>
                <w:rFonts w:ascii="Times New Roman" w:hAnsi="Times New Roman" w:cs="Times New Roman"/>
              </w:rPr>
              <w:t>13</w:t>
            </w:r>
          </w:p>
        </w:tc>
        <w:tc>
          <w:tcPr>
            <w:tcW w:w="3402" w:type="dxa"/>
            <w:tcMar/>
          </w:tcPr>
          <w:p w:rsidR="00DA4A0A" w:rsidRDefault="000562DF" w14:paraId="42C1FEF2" wp14:textId="77777777">
            <w:pPr>
              <w:spacing w:before="40" w:after="40"/>
            </w:pPr>
            <w:r>
              <w:rPr>
                <w:rFonts w:ascii="Times New Roman" w:hAnsi="Times New Roman" w:cs="Times New Roman"/>
              </w:rPr>
              <w:t>Adăugare date</w:t>
            </w:r>
          </w:p>
        </w:tc>
        <w:tc>
          <w:tcPr>
            <w:tcW w:w="3402" w:type="dxa"/>
            <w:tcMar/>
          </w:tcPr>
          <w:p w:rsidR="00DA4A0A" w:rsidRDefault="000562DF" w14:paraId="68714789" wp14:textId="77777777">
            <w:pPr>
              <w:spacing w:before="40" w:after="40"/>
              <w:jc w:val="both"/>
            </w:pPr>
            <w:r>
              <w:rPr>
                <w:rFonts w:ascii="Times New Roman" w:hAnsi="Times New Roman" w:cs="Times New Roman"/>
              </w:rPr>
              <w:t>Utilizatorul trebuie să poată adăuga informații în aplicație.</w:t>
            </w:r>
          </w:p>
        </w:tc>
      </w:tr>
      <w:tr xmlns:wp14="http://schemas.microsoft.com/office/word/2010/wordml" w:rsidR="00DA4A0A" w:rsidTr="1B7279FA" w14:paraId="0285DDE8" wp14:textId="77777777">
        <w:tc>
          <w:tcPr>
            <w:tcW w:w="3402" w:type="dxa"/>
            <w:tcMar/>
          </w:tcPr>
          <w:p w:rsidR="00DA4A0A" w:rsidRDefault="000562DF" w14:paraId="4E1E336A" wp14:textId="77777777">
            <w:pPr>
              <w:spacing w:before="40" w:after="40"/>
              <w:jc w:val="center"/>
            </w:pPr>
            <w:r>
              <w:rPr>
                <w:rFonts w:ascii="Times New Roman" w:hAnsi="Times New Roman" w:cs="Times New Roman"/>
              </w:rPr>
              <w:t>14</w:t>
            </w:r>
          </w:p>
        </w:tc>
        <w:tc>
          <w:tcPr>
            <w:tcW w:w="3402" w:type="dxa"/>
            <w:tcMar/>
          </w:tcPr>
          <w:p w:rsidR="00DA4A0A" w:rsidRDefault="000562DF" w14:paraId="106A2AE7" wp14:textId="77777777">
            <w:pPr>
              <w:spacing w:before="40" w:after="40"/>
            </w:pPr>
            <w:r>
              <w:rPr>
                <w:rFonts w:ascii="Times New Roman" w:hAnsi="Times New Roman" w:cs="Times New Roman"/>
              </w:rPr>
              <w:t>Ștergere sau modificare date</w:t>
            </w:r>
          </w:p>
        </w:tc>
        <w:tc>
          <w:tcPr>
            <w:tcW w:w="3402" w:type="dxa"/>
            <w:tcMar/>
          </w:tcPr>
          <w:p w:rsidR="00DA4A0A" w:rsidRDefault="000562DF" w14:paraId="347B423A" wp14:textId="77777777">
            <w:pPr>
              <w:spacing w:before="40" w:after="40"/>
              <w:jc w:val="both"/>
            </w:pPr>
            <w:r>
              <w:rPr>
                <w:rFonts w:ascii="Times New Roman" w:hAnsi="Times New Roman" w:cs="Times New Roman"/>
              </w:rPr>
              <w:t>Aplicația trebuie să permită cel puțin modificarea sau ștergerea unor date.</w:t>
            </w:r>
          </w:p>
        </w:tc>
      </w:tr>
      <w:tr xmlns:wp14="http://schemas.microsoft.com/office/word/2010/wordml" w:rsidR="00DA4A0A" w:rsidTr="1B7279FA" w14:paraId="63571068" wp14:textId="77777777">
        <w:tc>
          <w:tcPr>
            <w:tcW w:w="3402" w:type="dxa"/>
            <w:tcMar/>
          </w:tcPr>
          <w:p w:rsidR="00DA4A0A" w:rsidRDefault="000562DF" w14:paraId="33CFEC6B" wp14:textId="77777777">
            <w:pPr>
              <w:spacing w:before="40" w:after="40"/>
              <w:jc w:val="center"/>
            </w:pPr>
            <w:r>
              <w:rPr>
                <w:rFonts w:ascii="Times New Roman" w:hAnsi="Times New Roman" w:cs="Times New Roman"/>
              </w:rPr>
              <w:t>15</w:t>
            </w:r>
          </w:p>
        </w:tc>
        <w:tc>
          <w:tcPr>
            <w:tcW w:w="3402" w:type="dxa"/>
            <w:tcMar/>
          </w:tcPr>
          <w:p w:rsidR="00DA4A0A" w:rsidRDefault="000562DF" w14:paraId="0F08BECF" wp14:textId="77777777">
            <w:pPr>
              <w:spacing w:before="40" w:after="40"/>
            </w:pPr>
            <w:r>
              <w:rPr>
                <w:rFonts w:ascii="Times New Roman" w:hAnsi="Times New Roman" w:cs="Times New Roman"/>
              </w:rPr>
              <w:t>Formular de contact</w:t>
            </w:r>
          </w:p>
        </w:tc>
        <w:tc>
          <w:tcPr>
            <w:tcW w:w="3402" w:type="dxa"/>
            <w:tcMar/>
          </w:tcPr>
          <w:p w:rsidR="00DA4A0A" w:rsidRDefault="000562DF" w14:paraId="46570F00" wp14:textId="77777777">
            <w:pPr>
              <w:spacing w:before="40" w:after="40"/>
              <w:jc w:val="both"/>
            </w:pPr>
            <w:r>
              <w:rPr>
                <w:rFonts w:ascii="Times New Roman" w:hAnsi="Times New Roman" w:cs="Times New Roman"/>
              </w:rPr>
              <w:t>Aplicația trebuie să conțină un formular simplu de contact sau feedback.</w:t>
            </w:r>
          </w:p>
        </w:tc>
      </w:tr>
      <w:tr xmlns:wp14="http://schemas.microsoft.com/office/word/2010/wordml" w:rsidR="00DA4A0A" w:rsidTr="1B7279FA" w14:paraId="17602208" wp14:textId="77777777">
        <w:tc>
          <w:tcPr>
            <w:tcW w:w="3402" w:type="dxa"/>
            <w:tcMar/>
          </w:tcPr>
          <w:p w:rsidR="00DA4A0A" w:rsidRDefault="000562DF" w14:paraId="0EB5E791" wp14:textId="77777777">
            <w:pPr>
              <w:spacing w:before="40" w:after="40"/>
              <w:jc w:val="center"/>
            </w:pPr>
            <w:r>
              <w:rPr>
                <w:rFonts w:ascii="Times New Roman" w:hAnsi="Times New Roman" w:cs="Times New Roman"/>
              </w:rPr>
              <w:t>16</w:t>
            </w:r>
          </w:p>
        </w:tc>
        <w:tc>
          <w:tcPr>
            <w:tcW w:w="3402" w:type="dxa"/>
            <w:tcMar/>
          </w:tcPr>
          <w:p w:rsidR="00DA4A0A" w:rsidRDefault="000562DF" w14:paraId="2D84871B" wp14:textId="77777777">
            <w:pPr>
              <w:spacing w:before="40" w:after="40"/>
            </w:pPr>
            <w:r>
              <w:rPr>
                <w:rFonts w:ascii="Times New Roman" w:hAnsi="Times New Roman" w:cs="Times New Roman"/>
              </w:rPr>
              <w:t>Design responsive</w:t>
            </w:r>
          </w:p>
        </w:tc>
        <w:tc>
          <w:tcPr>
            <w:tcW w:w="3402" w:type="dxa"/>
            <w:tcMar/>
          </w:tcPr>
          <w:p w:rsidR="00DA4A0A" w:rsidRDefault="000562DF" w14:paraId="3D24857E" wp14:textId="77777777">
            <w:pPr>
              <w:spacing w:before="40" w:after="40"/>
              <w:jc w:val="both"/>
            </w:pPr>
            <w:r>
              <w:rPr>
                <w:rFonts w:ascii="Times New Roman" w:hAnsi="Times New Roman" w:cs="Times New Roman"/>
              </w:rPr>
              <w:t>Aplicația trebuie să fie afișată corect pe calculator, tabletă și telefon.</w:t>
            </w:r>
          </w:p>
        </w:tc>
      </w:tr>
      <w:tr xmlns:wp14="http://schemas.microsoft.com/office/word/2010/wordml" w:rsidR="00DA4A0A" w:rsidTr="1B7279FA" w14:paraId="762DA77A" wp14:textId="77777777">
        <w:tc>
          <w:tcPr>
            <w:tcW w:w="3402" w:type="dxa"/>
            <w:tcMar/>
          </w:tcPr>
          <w:p w:rsidR="00DA4A0A" w:rsidRDefault="000562DF" w14:paraId="111B77A1" wp14:textId="77777777">
            <w:pPr>
              <w:spacing w:before="40" w:after="40"/>
              <w:jc w:val="center"/>
            </w:pPr>
            <w:r>
              <w:rPr>
                <w:rFonts w:ascii="Times New Roman" w:hAnsi="Times New Roman" w:cs="Times New Roman"/>
              </w:rPr>
              <w:t>17</w:t>
            </w:r>
          </w:p>
        </w:tc>
        <w:tc>
          <w:tcPr>
            <w:tcW w:w="3402" w:type="dxa"/>
            <w:tcMar/>
          </w:tcPr>
          <w:p w:rsidR="00DA4A0A" w:rsidRDefault="000562DF" w14:paraId="0F085387" wp14:textId="77777777">
            <w:pPr>
              <w:spacing w:before="40" w:after="40"/>
            </w:pPr>
            <w:r>
              <w:rPr>
                <w:rFonts w:ascii="Times New Roman" w:hAnsi="Times New Roman" w:cs="Times New Roman"/>
              </w:rPr>
              <w:t>Validarea formularelor</w:t>
            </w:r>
          </w:p>
        </w:tc>
        <w:tc>
          <w:tcPr>
            <w:tcW w:w="3402" w:type="dxa"/>
            <w:tcMar/>
          </w:tcPr>
          <w:p w:rsidR="00DA4A0A" w:rsidRDefault="000562DF" w14:paraId="7712434B" wp14:textId="77777777">
            <w:pPr>
              <w:spacing w:before="40" w:after="40"/>
              <w:jc w:val="both"/>
            </w:pPr>
            <w:r>
              <w:rPr>
                <w:rFonts w:ascii="Times New Roman" w:hAnsi="Times New Roman" w:cs="Times New Roman"/>
              </w:rPr>
              <w:t>Datele introduse de utilizator trebuie verificate: câmpuri goale, email incorect, parole prea scurte etc.</w:t>
            </w:r>
          </w:p>
        </w:tc>
      </w:tr>
      <w:tr xmlns:wp14="http://schemas.microsoft.com/office/word/2010/wordml" w:rsidR="00DA4A0A" w:rsidTr="1B7279FA" w14:paraId="4469D44D" wp14:textId="77777777">
        <w:tc>
          <w:tcPr>
            <w:tcW w:w="3402" w:type="dxa"/>
            <w:tcMar/>
          </w:tcPr>
          <w:p w:rsidR="00DA4A0A" w:rsidRDefault="000562DF" w14:paraId="526D80A2" wp14:textId="77777777">
            <w:pPr>
              <w:spacing w:before="40" w:after="40"/>
              <w:jc w:val="center"/>
            </w:pPr>
            <w:r>
              <w:rPr>
                <w:rFonts w:ascii="Times New Roman" w:hAnsi="Times New Roman" w:cs="Times New Roman"/>
              </w:rPr>
              <w:t>18</w:t>
            </w:r>
          </w:p>
        </w:tc>
        <w:tc>
          <w:tcPr>
            <w:tcW w:w="3402" w:type="dxa"/>
            <w:tcMar/>
          </w:tcPr>
          <w:p w:rsidR="00DA4A0A" w:rsidRDefault="000562DF" w14:paraId="559C4EFD" wp14:textId="77777777">
            <w:pPr>
              <w:spacing w:before="40" w:after="40"/>
            </w:pPr>
            <w:r>
              <w:rPr>
                <w:rFonts w:ascii="Times New Roman" w:hAnsi="Times New Roman" w:cs="Times New Roman"/>
              </w:rPr>
              <w:t>Mesaje pentru utilizator</w:t>
            </w:r>
          </w:p>
        </w:tc>
        <w:tc>
          <w:tcPr>
            <w:tcW w:w="3402" w:type="dxa"/>
            <w:tcMar/>
          </w:tcPr>
          <w:p w:rsidR="00DA4A0A" w:rsidRDefault="000562DF" w14:paraId="0574F599" wp14:textId="77777777">
            <w:pPr>
              <w:spacing w:before="40" w:after="40"/>
              <w:jc w:val="both"/>
            </w:pPr>
            <w:r>
              <w:rPr>
                <w:rFonts w:ascii="Times New Roman" w:hAnsi="Times New Roman" w:cs="Times New Roman"/>
              </w:rPr>
              <w:t>Aplicația trebuie să afișeze mesaje de succes sau eroare.</w:t>
            </w:r>
          </w:p>
        </w:tc>
      </w:tr>
      <w:tr xmlns:wp14="http://schemas.microsoft.com/office/word/2010/wordml" w:rsidR="00DA4A0A" w:rsidTr="1B7279FA" w14:paraId="72AEF65A" wp14:textId="77777777">
        <w:tc>
          <w:tcPr>
            <w:tcW w:w="3402" w:type="dxa"/>
            <w:tcMar/>
          </w:tcPr>
          <w:p w:rsidR="00DA4A0A" w:rsidRDefault="000562DF" w14:paraId="2847A633" wp14:textId="77777777">
            <w:pPr>
              <w:spacing w:before="40" w:after="40"/>
              <w:jc w:val="center"/>
            </w:pPr>
            <w:r>
              <w:rPr>
                <w:rFonts w:ascii="Times New Roman" w:hAnsi="Times New Roman" w:cs="Times New Roman"/>
              </w:rPr>
              <w:t>19</w:t>
            </w:r>
          </w:p>
        </w:tc>
        <w:tc>
          <w:tcPr>
            <w:tcW w:w="3402" w:type="dxa"/>
            <w:tcMar/>
          </w:tcPr>
          <w:p w:rsidR="00DA4A0A" w:rsidRDefault="000562DF" w14:paraId="185762F0" wp14:textId="77777777">
            <w:pPr>
              <w:spacing w:before="40" w:after="40"/>
            </w:pPr>
            <w:r>
              <w:rPr>
                <w:rFonts w:ascii="Times New Roman" w:hAnsi="Times New Roman" w:cs="Times New Roman"/>
              </w:rPr>
              <w:t>Organizarea fișierelor</w:t>
            </w:r>
          </w:p>
        </w:tc>
        <w:tc>
          <w:tcPr>
            <w:tcW w:w="3402" w:type="dxa"/>
            <w:tcMar/>
          </w:tcPr>
          <w:p w:rsidR="00DA4A0A" w:rsidRDefault="000562DF" w14:paraId="758401E7" wp14:textId="77777777">
            <w:pPr>
              <w:spacing w:before="40" w:after="40"/>
              <w:jc w:val="both"/>
            </w:pPr>
            <w:r>
              <w:rPr>
                <w:rFonts w:ascii="Times New Roman" w:hAnsi="Times New Roman" w:cs="Times New Roman"/>
              </w:rPr>
              <w:t>Proiectul trebuie să fie structurat clar: css, js, php, data, images.</w:t>
            </w:r>
          </w:p>
        </w:tc>
      </w:tr>
      <w:tr xmlns:wp14="http://schemas.microsoft.com/office/word/2010/wordml" w:rsidR="00DA4A0A" w:rsidTr="1B7279FA" w14:paraId="19DAC68B" wp14:textId="77777777">
        <w:tc>
          <w:tcPr>
            <w:tcW w:w="3402" w:type="dxa"/>
            <w:tcMar/>
          </w:tcPr>
          <w:p w:rsidR="00DA4A0A" w:rsidRDefault="000562DF" w14:paraId="5007C906" wp14:textId="77777777">
            <w:pPr>
              <w:spacing w:before="40" w:after="40"/>
              <w:jc w:val="center"/>
            </w:pPr>
            <w:r>
              <w:rPr>
                <w:rFonts w:ascii="Times New Roman" w:hAnsi="Times New Roman" w:cs="Times New Roman"/>
              </w:rPr>
              <w:t>20</w:t>
            </w:r>
          </w:p>
        </w:tc>
        <w:tc>
          <w:tcPr>
            <w:tcW w:w="3402" w:type="dxa"/>
            <w:tcMar/>
          </w:tcPr>
          <w:p w:rsidR="00DA4A0A" w:rsidRDefault="000562DF" w14:paraId="1A3E14BD" wp14:textId="77777777">
            <w:pPr>
              <w:spacing w:before="40" w:after="40"/>
            </w:pPr>
            <w:r>
              <w:rPr>
                <w:rFonts w:ascii="Times New Roman" w:hAnsi="Times New Roman" w:cs="Times New Roman"/>
              </w:rPr>
              <w:t>Raport final</w:t>
            </w:r>
          </w:p>
        </w:tc>
        <w:tc>
          <w:tcPr>
            <w:tcW w:w="3402" w:type="dxa"/>
            <w:tcMar/>
          </w:tcPr>
          <w:p w:rsidR="00DA4A0A" w:rsidRDefault="000562DF" w14:paraId="4E24BDAF" wp14:textId="77777777">
            <w:pPr>
              <w:spacing w:before="40" w:after="40"/>
              <w:jc w:val="both"/>
            </w:pPr>
            <w:r>
              <w:rPr>
                <w:rFonts w:ascii="Times New Roman" w:hAnsi="Times New Roman" w:cs="Times New Roman"/>
              </w:rPr>
              <w:t>Elevul trebuie să descrie etapele de realizare a aplicației în raportul de practică.</w:t>
            </w:r>
          </w:p>
        </w:tc>
      </w:tr>
    </w:tbl>
    <w:p w:rsidR="1B7279FA" w:rsidP="1B7279FA" w:rsidRDefault="1B7279FA" w14:paraId="38B6DE94" w14:textId="72F26168">
      <w:pPr>
        <w:pStyle w:val="GeneralDiplomText"/>
      </w:pPr>
    </w:p>
    <w:p w:rsidR="1B7279FA" w:rsidP="1B7279FA" w:rsidRDefault="1B7279FA" w14:paraId="29442884" w14:textId="7D33DA5D">
      <w:pPr>
        <w:pStyle w:val="GeneralDiplomText"/>
      </w:pPr>
    </w:p>
    <w:p w:rsidR="1B7279FA" w:rsidP="1B7279FA" w:rsidRDefault="1B7279FA" w14:paraId="7EDD3755" w14:textId="309D9FCB">
      <w:pPr>
        <w:pStyle w:val="GeneralDiplomText"/>
      </w:pPr>
    </w:p>
    <w:p w:rsidR="1B7279FA" w:rsidP="1B7279FA" w:rsidRDefault="1B7279FA" w14:paraId="7DEFA489" w14:textId="458A10A7">
      <w:pPr>
        <w:pStyle w:val="GeneralDiplomText"/>
      </w:pPr>
    </w:p>
    <w:p w:rsidR="1B7279FA" w:rsidP="1B7279FA" w:rsidRDefault="1B7279FA" w14:paraId="7BA3A99B" w14:textId="08055832">
      <w:pPr>
        <w:pStyle w:val="GeneralDiplomText"/>
      </w:pPr>
    </w:p>
    <w:p xmlns:wp14="http://schemas.microsoft.com/office/word/2010/wordml" w:rsidR="00DA4A0A" w:rsidP="1B7279FA" w:rsidRDefault="000562DF" w14:paraId="67708D55" wp14:textId="77777777">
      <w:pPr>
        <w:pStyle w:val="GeneralDiplomText"/>
      </w:pPr>
      <w:r w:rsidRPr="1B7279FA" w:rsidR="1CDA59BB">
        <w:rPr>
          <w:lang w:val="en-US"/>
        </w:rPr>
        <w:t>Cerințele nefuncționale ale sistemului vizează performanța, securitatea și mentenabilitatea aplicației. Astfel, aplicația trebuie să răspundă rapid la solicitările utilizatorului, codul sursă trebuie organizat modular pentru a facilita extinderea ulterioară, iar parolele utilizatorilor trebuie stocate în formă criptată utilizând algoritmul bcrypt.</w:t>
      </w:r>
    </w:p>
    <w:p xmlns:wp14="http://schemas.microsoft.com/office/word/2010/wordml" w:rsidR="00F8477F" w:rsidP="1B7279FA" w:rsidRDefault="00D868A2" w14:paraId="2A090AF8" wp14:textId="77777777">
      <w:pPr>
        <w:pStyle w:val="GeneralDiplomText"/>
        <w:rPr>
          <w:rFonts w:ascii="Times New Roman" w:hAnsi="Times New Roman" w:cs="Times New Roman"/>
          <w:sz w:val="24"/>
          <w:szCs w:val="24"/>
          <w:lang w:val="en-US"/>
        </w:rPr>
      </w:pPr>
      <w:r w:rsidRPr="1B7279FA" w:rsidR="78D094FC">
        <w:rPr>
          <w:lang w:val="en-US"/>
        </w:rPr>
        <w:t>Interfața grafică a aplicației a fost proiectată în instrumentul Figma, obținându-se mockup-urile vizuale ale paginilor principale. Conform figurii 1.4, pagina pr</w:t>
      </w:r>
      <w:r w:rsidRPr="1B7279FA" w:rsidR="78D094FC">
        <w:rPr>
          <w:lang w:val="en-US"/>
        </w:rPr>
        <w:t>incipală prezintă o secțiune hero cu titlul aplicației și un buton de apel la acțiune, urmată de secțiunea planurilor de hosting.</w:t>
      </w:r>
    </w:p>
    <w:p xmlns:wp14="http://schemas.microsoft.com/office/word/2010/wordml" w:rsidR="00F8477F" w:rsidRDefault="00D868A2" w14:paraId="5A39BBE3" wp14:textId="77777777">
      <w:pPr>
        <w:spacing w:before="120" w:after="60"/>
        <w:jc w:val="center"/>
      </w:pPr>
      <w:r>
        <w:rPr>
          <w:rFonts w:ascii="Times New Roman" w:hAnsi="Times New Roman" w:cs="Times New Roman"/>
          <w:noProof/>
          <w:sz w:val="24"/>
          <w:lang w:val="ro-RO" w:eastAsia="ro-RO"/>
        </w:rPr>
        <w:drawing>
          <wp:inline xmlns:wp14="http://schemas.microsoft.com/office/word/2010/wordprocessingDrawing" distT="0" distB="0" distL="0" distR="0" wp14:anchorId="744BD09C" wp14:editId="7777777">
            <wp:extent cx="5962594" cy="2228850"/>
            <wp:effectExtent l="0" t="0" r="635" b="0"/>
            <wp:docPr id="101" name="image4"/>
            <wp:cNvGraphicFramePr/>
            <a:graphic xmlns:a="http://schemas.openxmlformats.org/drawingml/2006/main">
              <a:graphicData uri="http://schemas.openxmlformats.org/drawingml/2006/picture">
                <pic:pic xmlns:pic="http://schemas.openxmlformats.org/drawingml/2006/picture">
                  <pic:nvPicPr>
                    <pic:cNvPr id="101" name="image4"/>
                    <pic:cNvPicPr/>
                  </pic:nvPicPr>
                  <pic:blipFill>
                    <a:blip r:embed="rId9"/>
                    <a:stretch>
                      <a:fillRect/>
                    </a:stretch>
                  </pic:blipFill>
                  <pic:spPr>
                    <a:xfrm>
                      <a:off x="0" y="0"/>
                      <a:ext cx="5982307" cy="2236219"/>
                    </a:xfrm>
                    <a:prstGeom prst="rect">
                      <a:avLst/>
                    </a:prstGeom>
                  </pic:spPr>
                </pic:pic>
              </a:graphicData>
            </a:graphic>
          </wp:inline>
        </w:drawing>
      </w:r>
    </w:p>
    <w:p xmlns:wp14="http://schemas.microsoft.com/office/word/2010/wordml" w:rsidR="00F8477F" w:rsidRDefault="00D868A2" w14:paraId="14A0CD93" wp14:textId="77777777">
      <w:pPr>
        <w:spacing w:before="60" w:after="120"/>
        <w:jc w:val="center"/>
      </w:pPr>
      <w:r>
        <w:rPr>
          <w:rFonts w:ascii="Times New Roman" w:hAnsi="Times New Roman" w:cs="Times New Roman"/>
          <w:b/>
          <w:sz w:val="24"/>
        </w:rPr>
        <w:t>Figura 1.4 – Mockup pagina principală (Hero section) – FierForjat</w:t>
      </w:r>
    </w:p>
    <w:p xmlns:wp14="http://schemas.microsoft.com/office/word/2010/wordml" w:rsidR="00F8477F" w:rsidP="1B7279FA" w:rsidRDefault="00D868A2" w14:paraId="524456F1" wp14:textId="77FD0C97">
      <w:pPr>
        <w:pStyle w:val="GeneralDiplomText"/>
        <w:rPr>
          <w:rFonts w:ascii="Times New Roman" w:hAnsi="Times New Roman" w:cs="Times New Roman"/>
          <w:sz w:val="24"/>
          <w:szCs w:val="24"/>
          <w:lang w:val="en-US"/>
        </w:rPr>
      </w:pPr>
      <w:r w:rsidRPr="1B7279FA" w:rsidR="78D094FC">
        <w:rPr>
          <w:lang w:val="en-US"/>
        </w:rPr>
        <w:t>Conform figurii 1.5, secțiunea planurilor de hosting prezintă cele trei pachete disponibile Starter, Pro şi Elite cu prețurile şi caracteristicile fiecăruia, evidențiind planul Pro ca opțiune recomandată.</w:t>
      </w:r>
    </w:p>
    <w:p xmlns:wp14="http://schemas.microsoft.com/office/word/2010/wordml" w:rsidR="00F8477F" w:rsidRDefault="00D868A2" w14:paraId="41C8F396" wp14:textId="77777777">
      <w:pPr>
        <w:spacing w:before="120" w:after="60"/>
        <w:jc w:val="center"/>
      </w:pPr>
      <w:r>
        <w:rPr>
          <w:rFonts w:ascii="Times New Roman" w:hAnsi="Times New Roman" w:cs="Times New Roman"/>
          <w:noProof/>
          <w:sz w:val="24"/>
          <w:lang w:val="ro-RO" w:eastAsia="ro-RO"/>
        </w:rPr>
        <w:drawing>
          <wp:inline xmlns:wp14="http://schemas.microsoft.com/office/word/2010/wordprocessingDrawing" distT="0" distB="0" distL="0" distR="0" wp14:anchorId="2A8A14CA" wp14:editId="7777777">
            <wp:extent cx="5333633" cy="3209925"/>
            <wp:effectExtent l="0" t="0" r="635" b="0"/>
            <wp:docPr id="102" name="image5"/>
            <wp:cNvGraphicFramePr/>
            <a:graphic xmlns:a="http://schemas.openxmlformats.org/drawingml/2006/main">
              <a:graphicData uri="http://schemas.openxmlformats.org/drawingml/2006/picture">
                <pic:pic xmlns:pic="http://schemas.openxmlformats.org/drawingml/2006/picture">
                  <pic:nvPicPr>
                    <pic:cNvPr id="102" name="image5"/>
                    <pic:cNvPicPr/>
                  </pic:nvPicPr>
                  <pic:blipFill>
                    <a:blip r:embed="rId10"/>
                    <a:stretch>
                      <a:fillRect/>
                    </a:stretch>
                  </pic:blipFill>
                  <pic:spPr>
                    <a:xfrm>
                      <a:off x="0" y="0"/>
                      <a:ext cx="5344424" cy="3216419"/>
                    </a:xfrm>
                    <a:prstGeom prst="rect">
                      <a:avLst/>
                    </a:prstGeom>
                  </pic:spPr>
                </pic:pic>
              </a:graphicData>
            </a:graphic>
          </wp:inline>
        </w:drawing>
      </w:r>
      <w:bookmarkStart w:name="_GoBack" w:id="0"/>
      <w:bookmarkEnd w:id="0"/>
    </w:p>
    <w:p w:rsidR="78D094FC" w:rsidP="1B7279FA" w:rsidRDefault="78D094FC" w14:paraId="2514DAF3" w14:textId="2997C53F">
      <w:pPr>
        <w:spacing w:before="60" w:after="120"/>
        <w:jc w:val="center"/>
      </w:pPr>
      <w:r w:rsidRPr="1B7279FA" w:rsidR="78D094FC">
        <w:rPr>
          <w:rFonts w:ascii="Times New Roman" w:hAnsi="Times New Roman" w:cs="Times New Roman"/>
          <w:b w:val="1"/>
          <w:bCs w:val="1"/>
          <w:sz w:val="24"/>
          <w:szCs w:val="24"/>
        </w:rPr>
        <w:t>Figura</w:t>
      </w:r>
      <w:r w:rsidRPr="1B7279FA" w:rsidR="78D094FC">
        <w:rPr>
          <w:rFonts w:ascii="Times New Roman" w:hAnsi="Times New Roman" w:cs="Times New Roman"/>
          <w:b w:val="1"/>
          <w:bCs w:val="1"/>
          <w:sz w:val="24"/>
          <w:szCs w:val="24"/>
        </w:rPr>
        <w:t xml:space="preserve"> 1.5 – Mockup </w:t>
      </w:r>
      <w:r w:rsidRPr="1B7279FA" w:rsidR="78D094FC">
        <w:rPr>
          <w:rFonts w:ascii="Times New Roman" w:hAnsi="Times New Roman" w:cs="Times New Roman"/>
          <w:b w:val="1"/>
          <w:bCs w:val="1"/>
          <w:sz w:val="24"/>
          <w:szCs w:val="24"/>
        </w:rPr>
        <w:t>secțiunea</w:t>
      </w:r>
      <w:r w:rsidRPr="1B7279FA" w:rsidR="78D094FC">
        <w:rPr>
          <w:rFonts w:ascii="Times New Roman" w:hAnsi="Times New Roman" w:cs="Times New Roman"/>
          <w:b w:val="1"/>
          <w:bCs w:val="1"/>
          <w:sz w:val="24"/>
          <w:szCs w:val="24"/>
        </w:rPr>
        <w:t xml:space="preserve"> </w:t>
      </w:r>
      <w:r w:rsidRPr="1B7279FA" w:rsidR="78D094FC">
        <w:rPr>
          <w:rFonts w:ascii="Times New Roman" w:hAnsi="Times New Roman" w:cs="Times New Roman"/>
          <w:b w:val="1"/>
          <w:bCs w:val="1"/>
          <w:sz w:val="24"/>
          <w:szCs w:val="24"/>
        </w:rPr>
        <w:t>planurilor</w:t>
      </w:r>
      <w:r w:rsidRPr="1B7279FA" w:rsidR="78D094FC">
        <w:rPr>
          <w:rFonts w:ascii="Times New Roman" w:hAnsi="Times New Roman" w:cs="Times New Roman"/>
          <w:b w:val="1"/>
          <w:bCs w:val="1"/>
          <w:sz w:val="24"/>
          <w:szCs w:val="24"/>
        </w:rPr>
        <w:t xml:space="preserve"> de h</w:t>
      </w:r>
      <w:r w:rsidRPr="1B7279FA" w:rsidR="78D094FC">
        <w:rPr>
          <w:rFonts w:ascii="Times New Roman" w:hAnsi="Times New Roman" w:cs="Times New Roman"/>
          <w:b w:val="1"/>
          <w:bCs w:val="1"/>
          <w:sz w:val="24"/>
          <w:szCs w:val="24"/>
        </w:rPr>
        <w:t>osting – FierForjat</w:t>
      </w:r>
    </w:p>
    <w:sectPr w:rsidR="00F8477F" w:rsidSect="00034616">
      <w:pgSz w:w="11906" w:h="16838" w:orient="portrait"/>
      <w:pgMar w:top="1134" w:right="567" w:bottom="1134"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Calibri">
    <w:panose1 w:val="020F05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anumerotat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anumerotat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hint="default" w:ascii="Symbol" w:hAnsi="Symbol"/>
      </w:rPr>
    </w:lvl>
  </w:abstractNum>
  <w:abstractNum w:abstractNumId="5" w15:restartNumberingAfterBreak="0">
    <w:nsid w:val="FFFFFF82"/>
    <w:multiLevelType w:val="singleLevel"/>
    <w:tmpl w:val="F3EAFDEC"/>
    <w:lvl w:ilvl="0">
      <w:start w:val="1"/>
      <w:numFmt w:val="bullet"/>
      <w:pStyle w:val="Listacumarcatori3"/>
      <w:lvlText w:val=""/>
      <w:lvlJc w:val="left"/>
      <w:pPr>
        <w:tabs>
          <w:tab w:val="num" w:pos="1080"/>
        </w:tabs>
        <w:ind w:left="1080" w:hanging="360"/>
      </w:pPr>
      <w:rPr>
        <w:rFonts w:hint="default" w:ascii="Symbol" w:hAnsi="Symbol"/>
      </w:rPr>
    </w:lvl>
  </w:abstractNum>
  <w:abstractNum w:abstractNumId="6" w15:restartNumberingAfterBreak="0">
    <w:nsid w:val="FFFFFF83"/>
    <w:multiLevelType w:val="singleLevel"/>
    <w:tmpl w:val="3D1EFFD4"/>
    <w:lvl w:ilvl="0">
      <w:start w:val="1"/>
      <w:numFmt w:val="bullet"/>
      <w:pStyle w:val="Listacumarcatori2"/>
      <w:lvlText w:val=""/>
      <w:lvlJc w:val="left"/>
      <w:pPr>
        <w:tabs>
          <w:tab w:val="num" w:pos="720"/>
        </w:tabs>
        <w:ind w:left="720" w:hanging="360"/>
      </w:pPr>
      <w:rPr>
        <w:rFonts w:hint="default" w:ascii="Symbol" w:hAnsi="Symbol"/>
      </w:rPr>
    </w:lvl>
  </w:abstractNum>
  <w:abstractNum w:abstractNumId="7" w15:restartNumberingAfterBreak="0">
    <w:nsid w:val="FFFFFF88"/>
    <w:multiLevelType w:val="singleLevel"/>
    <w:tmpl w:val="D0A62B40"/>
    <w:lvl w:ilvl="0">
      <w:start w:val="1"/>
      <w:numFmt w:val="decimal"/>
      <w:pStyle w:val="Listnumerotat"/>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cumarcatori"/>
      <w:lvlText w:val=""/>
      <w:lvlJc w:val="left"/>
      <w:pPr>
        <w:tabs>
          <w:tab w:val="num" w:pos="360"/>
        </w:tabs>
        <w:ind w:left="360" w:hanging="360"/>
      </w:pPr>
      <w:rPr>
        <w:rFonts w:hint="default" w:ascii="Symbol" w:hAnsi="Symbol"/>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wp14="http://schemas.microsoft.com/office/word/2010/wordprocessingDrawing"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p14">
  <w:zoom w:percent="100"/>
  <w:proofState w:spelling="clean" w:grammar="dirty"/>
  <w:trackRevisions w:val="false"/>
  <w:defaultTabStop w:val="720"/>
  <w:hyphenationZone w:val="425"/>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562DF"/>
    <w:rsid w:val="0006063C"/>
    <w:rsid w:val="0015074B"/>
    <w:rsid w:val="0029639D"/>
    <w:rsid w:val="00326F90"/>
    <w:rsid w:val="00AA1D8D"/>
    <w:rsid w:val="00B47730"/>
    <w:rsid w:val="00CB0664"/>
    <w:rsid w:val="00D868A2"/>
    <w:rsid w:val="00DA4A0A"/>
    <w:rsid w:val="00F8477F"/>
    <w:rsid w:val="00FC693F"/>
    <w:rsid w:val="048CD4C7"/>
    <w:rsid w:val="09776274"/>
    <w:rsid w:val="0AD4CFAF"/>
    <w:rsid w:val="0C0560A3"/>
    <w:rsid w:val="0CD076D3"/>
    <w:rsid w:val="0D0BB67E"/>
    <w:rsid w:val="10186D92"/>
    <w:rsid w:val="13CBA7DF"/>
    <w:rsid w:val="17CC1ED1"/>
    <w:rsid w:val="18392516"/>
    <w:rsid w:val="1AEA873D"/>
    <w:rsid w:val="1AEFABA9"/>
    <w:rsid w:val="1B7279FA"/>
    <w:rsid w:val="1CDA59BB"/>
    <w:rsid w:val="2677D2BD"/>
    <w:rsid w:val="270BD21B"/>
    <w:rsid w:val="2A9D1635"/>
    <w:rsid w:val="2B946B89"/>
    <w:rsid w:val="2DE54C2F"/>
    <w:rsid w:val="2F096777"/>
    <w:rsid w:val="2F90B2CE"/>
    <w:rsid w:val="3121D128"/>
    <w:rsid w:val="3858B215"/>
    <w:rsid w:val="38E178CD"/>
    <w:rsid w:val="39CE6C86"/>
    <w:rsid w:val="3A31A2E0"/>
    <w:rsid w:val="3F5A39CF"/>
    <w:rsid w:val="41D1E983"/>
    <w:rsid w:val="4431310A"/>
    <w:rsid w:val="4546B62F"/>
    <w:rsid w:val="488A5910"/>
    <w:rsid w:val="4E1D2CED"/>
    <w:rsid w:val="4E8A5CBD"/>
    <w:rsid w:val="50A0648F"/>
    <w:rsid w:val="5446388C"/>
    <w:rsid w:val="5685669C"/>
    <w:rsid w:val="58404759"/>
    <w:rsid w:val="58E561C1"/>
    <w:rsid w:val="5CFFE950"/>
    <w:rsid w:val="5ED513C2"/>
    <w:rsid w:val="5FB8A1B8"/>
    <w:rsid w:val="6219A6E6"/>
    <w:rsid w:val="65A7B8AB"/>
    <w:rsid w:val="680EDDA2"/>
    <w:rsid w:val="6BD8F9AC"/>
    <w:rsid w:val="6C980D9A"/>
    <w:rsid w:val="6D137190"/>
    <w:rsid w:val="6D4C8855"/>
    <w:rsid w:val="6D51F5C8"/>
    <w:rsid w:val="6E09D4AA"/>
    <w:rsid w:val="6E2EC453"/>
    <w:rsid w:val="6EF83B04"/>
    <w:rsid w:val="73E287CF"/>
    <w:rsid w:val="759B422E"/>
    <w:rsid w:val="766200AB"/>
    <w:rsid w:val="772AFE5A"/>
    <w:rsid w:val="77C240E6"/>
    <w:rsid w:val="780536DB"/>
    <w:rsid w:val="78D094FC"/>
    <w:rsid w:val="78F53860"/>
    <w:rsid w:val="7924D72F"/>
    <w:rsid w:val="79C88B4C"/>
    <w:rsid w:val="7B76901B"/>
    <w:rsid w:val="7C14AAAB"/>
    <w:rsid w:val="7EF3CF34"/>
    <w:rsid w:val="7FB2FAC9"/>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10479571"/>
  <w14:defaultImageDpi w14:val="300"/>
  <w15:docId w15:val="{4BBE5080-1AA0-4441-92E2-B7623D9A3F0F}"/>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p14">
  <w:docDefaults>
    <w:rPrDefault>
      <w:rPr>
        <w:rFonts w:asciiTheme="minorHAnsi" w:hAnsiTheme="minorHAnsi" w:eastAsiaTheme="minorEastAsia"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qFormat/>
    <w:rsid w:val="00FC693F"/>
  </w:style>
  <w:style w:type="paragraph" w:styleId="Titlu1">
    <w:name w:val="heading 1"/>
    <w:basedOn w:val="Normal"/>
    <w:next w:val="Normal"/>
    <w:link w:val="Titlu1Caracter"/>
    <w:uiPriority w:val="9"/>
    <w:qFormat/>
    <w:rsid w:val="00FC693F"/>
    <w:pPr>
      <w:keepNext/>
      <w:keepLines/>
      <w:spacing w:before="480" w:after="0"/>
      <w:outlineLvl w:val="0"/>
    </w:pPr>
    <w:rPr>
      <w:rFonts w:asciiTheme="majorHAnsi" w:hAnsiTheme="majorHAnsi" w:eastAsiaTheme="majorEastAsia" w:cstheme="majorBidi"/>
      <w:b/>
      <w:bCs/>
      <w:color w:val="365F91" w:themeColor="accent1" w:themeShade="BF"/>
      <w:sz w:val="28"/>
      <w:szCs w:val="28"/>
    </w:rPr>
  </w:style>
  <w:style w:type="paragraph" w:styleId="Titlu2">
    <w:name w:val="heading 2"/>
    <w:basedOn w:val="Normal"/>
    <w:next w:val="Normal"/>
    <w:link w:val="Titlu2Caracter"/>
    <w:uiPriority w:val="9"/>
    <w:unhideWhenUsed/>
    <w:qFormat/>
    <w:rsid w:val="00FC693F"/>
    <w:pPr>
      <w:keepNext/>
      <w:keepLines/>
      <w:spacing w:before="200" w:after="0"/>
      <w:outlineLvl w:val="1"/>
    </w:pPr>
    <w:rPr>
      <w:rFonts w:asciiTheme="majorHAnsi" w:hAnsiTheme="majorHAnsi" w:eastAsiaTheme="majorEastAsia" w:cstheme="majorBidi"/>
      <w:b/>
      <w:bCs/>
      <w:color w:val="4F81BD" w:themeColor="accent1"/>
      <w:sz w:val="26"/>
      <w:szCs w:val="26"/>
    </w:rPr>
  </w:style>
  <w:style w:type="paragraph" w:styleId="Titlu3">
    <w:name w:val="heading 3"/>
    <w:basedOn w:val="Normal"/>
    <w:next w:val="Normal"/>
    <w:link w:val="Titlu3Caracter"/>
    <w:uiPriority w:val="9"/>
    <w:unhideWhenUsed/>
    <w:qFormat/>
    <w:rsid w:val="00FC693F"/>
    <w:pPr>
      <w:keepNext/>
      <w:keepLines/>
      <w:spacing w:before="200" w:after="0"/>
      <w:outlineLvl w:val="2"/>
    </w:pPr>
    <w:rPr>
      <w:rFonts w:asciiTheme="majorHAnsi" w:hAnsiTheme="majorHAnsi" w:eastAsiaTheme="majorEastAsia" w:cstheme="majorBidi"/>
      <w:b/>
      <w:bCs/>
      <w:color w:val="4F81BD" w:themeColor="accent1"/>
    </w:rPr>
  </w:style>
  <w:style w:type="paragraph" w:styleId="Titlu4">
    <w:name w:val="heading 4"/>
    <w:basedOn w:val="Normal"/>
    <w:next w:val="Normal"/>
    <w:link w:val="Titlu4Caracter"/>
    <w:uiPriority w:val="9"/>
    <w:semiHidden/>
    <w:unhideWhenUsed/>
    <w:qFormat/>
    <w:rsid w:val="00FC693F"/>
    <w:pPr>
      <w:keepNext/>
      <w:keepLines/>
      <w:spacing w:before="200" w:after="0"/>
      <w:outlineLvl w:val="3"/>
    </w:pPr>
    <w:rPr>
      <w:rFonts w:asciiTheme="majorHAnsi" w:hAnsiTheme="majorHAnsi" w:eastAsiaTheme="majorEastAsia" w:cstheme="majorBidi"/>
      <w:b/>
      <w:bCs/>
      <w:i/>
      <w:iCs/>
      <w:color w:val="4F81BD" w:themeColor="accent1"/>
    </w:rPr>
  </w:style>
  <w:style w:type="paragraph" w:styleId="Titlu5">
    <w:name w:val="heading 5"/>
    <w:basedOn w:val="Normal"/>
    <w:next w:val="Normal"/>
    <w:link w:val="Titlu5Caracter"/>
    <w:uiPriority w:val="9"/>
    <w:semiHidden/>
    <w:unhideWhenUsed/>
    <w:qFormat/>
    <w:rsid w:val="00FC693F"/>
    <w:pPr>
      <w:keepNext/>
      <w:keepLines/>
      <w:spacing w:before="200" w:after="0"/>
      <w:outlineLvl w:val="4"/>
    </w:pPr>
    <w:rPr>
      <w:rFonts w:asciiTheme="majorHAnsi" w:hAnsiTheme="majorHAnsi" w:eastAsiaTheme="majorEastAsia" w:cstheme="majorBidi"/>
      <w:color w:val="243F60" w:themeColor="accent1" w:themeShade="7F"/>
    </w:rPr>
  </w:style>
  <w:style w:type="paragraph" w:styleId="Titlu6">
    <w:name w:val="heading 6"/>
    <w:basedOn w:val="Normal"/>
    <w:next w:val="Normal"/>
    <w:link w:val="Titlu6Caracter"/>
    <w:uiPriority w:val="9"/>
    <w:semiHidden/>
    <w:unhideWhenUsed/>
    <w:qFormat/>
    <w:rsid w:val="00FC693F"/>
    <w:pPr>
      <w:keepNext/>
      <w:keepLines/>
      <w:spacing w:before="200" w:after="0"/>
      <w:outlineLvl w:val="5"/>
    </w:pPr>
    <w:rPr>
      <w:rFonts w:asciiTheme="majorHAnsi" w:hAnsiTheme="majorHAnsi" w:eastAsiaTheme="majorEastAsia" w:cstheme="majorBidi"/>
      <w:i/>
      <w:iCs/>
      <w:color w:val="243F60" w:themeColor="accent1" w:themeShade="7F"/>
    </w:rPr>
  </w:style>
  <w:style w:type="paragraph" w:styleId="Titlu7">
    <w:name w:val="heading 7"/>
    <w:basedOn w:val="Normal"/>
    <w:next w:val="Normal"/>
    <w:link w:val="Titlu7Caracter"/>
    <w:uiPriority w:val="9"/>
    <w:semiHidden/>
    <w:unhideWhenUsed/>
    <w:qFormat/>
    <w:rsid w:val="00FC693F"/>
    <w:pPr>
      <w:keepNext/>
      <w:keepLines/>
      <w:spacing w:before="200" w:after="0"/>
      <w:outlineLvl w:val="6"/>
    </w:pPr>
    <w:rPr>
      <w:rFonts w:asciiTheme="majorHAnsi" w:hAnsiTheme="majorHAnsi" w:eastAsiaTheme="majorEastAsia" w:cstheme="majorBidi"/>
      <w:i/>
      <w:iCs/>
      <w:color w:val="404040" w:themeColor="text1" w:themeTint="BF"/>
    </w:rPr>
  </w:style>
  <w:style w:type="paragraph" w:styleId="Titlu8">
    <w:name w:val="heading 8"/>
    <w:basedOn w:val="Normal"/>
    <w:next w:val="Normal"/>
    <w:link w:val="Titlu8Caracter"/>
    <w:uiPriority w:val="9"/>
    <w:semiHidden/>
    <w:unhideWhenUsed/>
    <w:qFormat/>
    <w:rsid w:val="00FC693F"/>
    <w:pPr>
      <w:keepNext/>
      <w:keepLines/>
      <w:spacing w:before="200" w:after="0"/>
      <w:outlineLvl w:val="7"/>
    </w:pPr>
    <w:rPr>
      <w:rFonts w:asciiTheme="majorHAnsi" w:hAnsiTheme="majorHAnsi" w:eastAsiaTheme="majorEastAsia" w:cstheme="majorBidi"/>
      <w:color w:val="4F81BD" w:themeColor="accent1"/>
      <w:sz w:val="20"/>
      <w:szCs w:val="20"/>
    </w:rPr>
  </w:style>
  <w:style w:type="paragraph" w:styleId="Titlu9">
    <w:name w:val="heading 9"/>
    <w:basedOn w:val="Normal"/>
    <w:next w:val="Normal"/>
    <w:link w:val="Titlu9Caracter"/>
    <w:uiPriority w:val="9"/>
    <w:semiHidden/>
    <w:unhideWhenUsed/>
    <w:qFormat/>
    <w:rsid w:val="00FC693F"/>
    <w:pPr>
      <w:keepNext/>
      <w:keepLines/>
      <w:spacing w:before="200" w:after="0"/>
      <w:outlineLvl w:val="8"/>
    </w:pPr>
    <w:rPr>
      <w:rFonts w:asciiTheme="majorHAnsi" w:hAnsiTheme="majorHAnsi" w:eastAsiaTheme="majorEastAsia" w:cstheme="majorBidi"/>
      <w:i/>
      <w:iCs/>
      <w:color w:val="404040" w:themeColor="text1" w:themeTint="BF"/>
      <w:sz w:val="20"/>
      <w:szCs w:val="20"/>
    </w:rPr>
  </w:style>
  <w:style w:type="character" w:styleId="Fontdeparagrafimplicit" w:default="1">
    <w:name w:val="Default Paragraph Font"/>
    <w:uiPriority w:val="1"/>
    <w:semiHidden/>
    <w:unhideWhenUsed/>
  </w:style>
  <w:style w:type="table" w:styleId="TabelNormal" w:default="1">
    <w:name w:val="Normal Table"/>
    <w:uiPriority w:val="99"/>
    <w:semiHidden/>
    <w:unhideWhenUsed/>
    <w:tblPr>
      <w:tblInd w:w="0" w:type="dxa"/>
      <w:tblCellMar>
        <w:top w:w="0" w:type="dxa"/>
        <w:left w:w="108" w:type="dxa"/>
        <w:bottom w:w="0" w:type="dxa"/>
        <w:right w:w="108" w:type="dxa"/>
      </w:tblCellMar>
    </w:tblPr>
  </w:style>
  <w:style w:type="numbering" w:styleId="FrListare" w:default="1">
    <w:name w:val="No List"/>
    <w:uiPriority w:val="99"/>
    <w:semiHidden/>
    <w:unhideWhenUsed/>
  </w:style>
  <w:style w:type="paragraph" w:styleId="Antet">
    <w:name w:val="header"/>
    <w:basedOn w:val="Normal"/>
    <w:link w:val="AntetCaracter"/>
    <w:uiPriority w:val="99"/>
    <w:unhideWhenUsed/>
    <w:rsid w:val="00E618BF"/>
    <w:pPr>
      <w:tabs>
        <w:tab w:val="center" w:pos="4680"/>
        <w:tab w:val="right" w:pos="9360"/>
      </w:tabs>
      <w:spacing w:after="0" w:line="240" w:lineRule="auto"/>
    </w:pPr>
  </w:style>
  <w:style w:type="character" w:styleId="AntetCaracter" w:customStyle="true">
    <w:uiPriority w:val="99"/>
    <w:name w:val="Antet Caracter"/>
    <w:basedOn w:val="DefaultParagraphFont"/>
    <w:link w:val="Antet"/>
    <w:rsid w:val="1B7279FA"/>
  </w:style>
  <w:style w:type="paragraph" w:styleId="Subsol">
    <w:name w:val="footer"/>
    <w:basedOn w:val="Normal"/>
    <w:link w:val="SubsolCaracter"/>
    <w:uiPriority w:val="99"/>
    <w:unhideWhenUsed/>
    <w:rsid w:val="00E618BF"/>
    <w:pPr>
      <w:tabs>
        <w:tab w:val="center" w:pos="4680"/>
        <w:tab w:val="right" w:pos="9360"/>
      </w:tabs>
      <w:spacing w:after="0" w:line="240" w:lineRule="auto"/>
    </w:pPr>
  </w:style>
  <w:style w:type="character" w:styleId="SubsolCaracter" w:customStyle="true">
    <w:uiPriority w:val="99"/>
    <w:name w:val="Subsol Caracter"/>
    <w:basedOn w:val="DefaultParagraphFont"/>
    <w:link w:val="Subsol"/>
    <w:rsid w:val="1B7279FA"/>
  </w:style>
  <w:style w:type="paragraph" w:styleId="Frspaiere">
    <w:name w:val="No Spacing"/>
    <w:uiPriority w:val="1"/>
    <w:qFormat/>
    <w:rsid w:val="00FC693F"/>
    <w:pPr>
      <w:spacing w:after="0" w:line="240" w:lineRule="auto"/>
    </w:pPr>
  </w:style>
  <w:style w:type="character" w:styleId="Titlu1Caracter" w:customStyle="true">
    <w:uiPriority w:val="9"/>
    <w:name w:val="Titlu 1 Caracter"/>
    <w:basedOn w:val="DefaultParagraphFont"/>
    <w:link w:val="Titlu1"/>
    <w:rsid w:val="1B7279FA"/>
    <w:rPr>
      <w:rFonts w:ascii="Calibri" w:hAnsi="Calibri" w:eastAsia="ＭＳ ゴシック" w:cs="" w:asciiTheme="majorAscii" w:hAnsiTheme="majorAscii" w:eastAsiaTheme="majorEastAsia" w:cstheme="majorBidi"/>
      <w:b w:val="1"/>
      <w:bCs w:val="1"/>
      <w:color w:val="365F91" w:themeColor="accent1" w:themeTint="FF" w:themeShade="BF"/>
      <w:sz w:val="28"/>
      <w:szCs w:val="28"/>
    </w:rPr>
  </w:style>
  <w:style w:type="character" w:styleId="Titlu2Caracter" w:customStyle="true">
    <w:uiPriority w:val="9"/>
    <w:name w:val="Titlu 2 Caracter"/>
    <w:basedOn w:val="DefaultParagraphFont"/>
    <w:link w:val="Titlu2"/>
    <w:rsid w:val="1B7279FA"/>
    <w:rPr>
      <w:rFonts w:ascii="Calibri" w:hAnsi="Calibri" w:eastAsia="ＭＳ ゴシック" w:cs="" w:asciiTheme="majorAscii" w:hAnsiTheme="majorAscii" w:eastAsiaTheme="majorEastAsia" w:cstheme="majorBidi"/>
      <w:b w:val="1"/>
      <w:bCs w:val="1"/>
      <w:color w:val="4F81BD" w:themeColor="accent1" w:themeTint="FF" w:themeShade="FF"/>
      <w:sz w:val="26"/>
      <w:szCs w:val="26"/>
    </w:rPr>
  </w:style>
  <w:style w:type="character" w:styleId="Titlu3Caracter" w:customStyle="true">
    <w:uiPriority w:val="9"/>
    <w:name w:val="Titlu 3 Caracter"/>
    <w:basedOn w:val="DefaultParagraphFont"/>
    <w:link w:val="Titlu3"/>
    <w:rsid w:val="1B7279FA"/>
    <w:rPr>
      <w:rFonts w:ascii="Calibri" w:hAnsi="Calibri" w:eastAsia="ＭＳ ゴシック" w:cs="" w:asciiTheme="majorAscii" w:hAnsiTheme="majorAscii" w:eastAsiaTheme="majorEastAsia" w:cstheme="majorBidi"/>
      <w:b w:val="1"/>
      <w:bCs w:val="1"/>
      <w:color w:val="4F81BD" w:themeColor="accent1" w:themeTint="FF" w:themeShade="FF"/>
    </w:rPr>
  </w:style>
  <w:style w:type="paragraph" w:styleId="Titlu">
    <w:name w:val="Title"/>
    <w:basedOn w:val="Normal"/>
    <w:next w:val="Normal"/>
    <w:link w:val="TitluCaracter"/>
    <w:uiPriority w:val="10"/>
    <w:qFormat/>
    <w:rsid w:val="00FC693F"/>
    <w:pPr>
      <w:pBdr>
        <w:bottom w:val="single" w:color="4F81BD" w:themeColor="accent1" w:sz="8" w:space="4"/>
      </w:pBdr>
      <w:spacing w:after="300" w:line="240" w:lineRule="auto"/>
      <w:contextualSpacing/>
    </w:pPr>
    <w:rPr>
      <w:rFonts w:asciiTheme="majorHAnsi" w:hAnsiTheme="majorHAnsi" w:eastAsiaTheme="majorEastAsia" w:cstheme="majorBidi"/>
      <w:color w:val="17365D" w:themeColor="text2" w:themeShade="BF"/>
      <w:spacing w:val="5"/>
      <w:kern w:val="28"/>
      <w:sz w:val="52"/>
      <w:szCs w:val="52"/>
    </w:rPr>
  </w:style>
  <w:style w:type="character" w:styleId="TitluCaracter" w:customStyle="true">
    <w:uiPriority w:val="10"/>
    <w:name w:val="Titlu Caracter"/>
    <w:basedOn w:val="DefaultParagraphFont"/>
    <w:link w:val="Titlu"/>
    <w:rsid w:val="1B7279FA"/>
    <w:rPr>
      <w:rFonts w:ascii="Calibri" w:hAnsi="Calibri" w:eastAsia="ＭＳ ゴシック" w:cs="" w:asciiTheme="majorAscii" w:hAnsiTheme="majorAscii" w:eastAsiaTheme="majorEastAsia" w:cstheme="majorBidi"/>
      <w:color w:val="17365D" w:themeColor="text2" w:themeTint="FF" w:themeShade="BF"/>
      <w:sz w:val="52"/>
      <w:szCs w:val="52"/>
    </w:rPr>
  </w:style>
  <w:style w:type="paragraph" w:styleId="Subtitlu">
    <w:name w:val="Subtitle"/>
    <w:basedOn w:val="Normal"/>
    <w:next w:val="Normal"/>
    <w:link w:val="SubtitluCaracter"/>
    <w:uiPriority w:val="11"/>
    <w:qFormat/>
    <w:rsid w:val="00FC693F"/>
    <w:pPr>
      <w:numPr>
        <w:ilvl w:val="1"/>
      </w:numPr>
    </w:pPr>
    <w:rPr>
      <w:rFonts w:asciiTheme="majorHAnsi" w:hAnsiTheme="majorHAnsi" w:eastAsiaTheme="majorEastAsia" w:cstheme="majorBidi"/>
      <w:i/>
      <w:iCs/>
      <w:color w:val="4F81BD" w:themeColor="accent1"/>
      <w:spacing w:val="15"/>
      <w:sz w:val="24"/>
      <w:szCs w:val="24"/>
    </w:rPr>
  </w:style>
  <w:style w:type="character" w:styleId="SubtitluCaracter" w:customStyle="true">
    <w:uiPriority w:val="11"/>
    <w:name w:val="Subtitlu Caracter"/>
    <w:basedOn w:val="DefaultParagraphFont"/>
    <w:link w:val="Subtitlu"/>
    <w:rsid w:val="1B7279FA"/>
    <w:rPr>
      <w:rFonts w:ascii="Calibri" w:hAnsi="Calibri" w:eastAsia="ＭＳ ゴシック" w:cs="" w:asciiTheme="majorAscii" w:hAnsiTheme="majorAscii" w:eastAsiaTheme="majorEastAsia" w:cstheme="majorBidi"/>
      <w:i w:val="1"/>
      <w:iCs w:val="1"/>
      <w:color w:val="4F81BD" w:themeColor="accent1" w:themeTint="FF" w:themeShade="FF"/>
      <w:sz w:val="24"/>
      <w:szCs w:val="24"/>
    </w:rPr>
  </w:style>
  <w:style w:type="paragraph" w:styleId="Listparagraf">
    <w:name w:val="List Paragraph"/>
    <w:basedOn w:val="Normal"/>
    <w:uiPriority w:val="34"/>
    <w:qFormat/>
    <w:rsid w:val="00FC693F"/>
    <w:pPr>
      <w:ind w:left="720"/>
      <w:contextualSpacing/>
    </w:pPr>
  </w:style>
  <w:style w:type="paragraph" w:styleId="Corptext">
    <w:name w:val="Body Text"/>
    <w:basedOn w:val="Normal"/>
    <w:link w:val="CorptextCaracter"/>
    <w:uiPriority w:val="99"/>
    <w:unhideWhenUsed/>
    <w:rsid w:val="00AA1D8D"/>
    <w:pPr>
      <w:spacing w:after="120"/>
    </w:pPr>
  </w:style>
  <w:style w:type="character" w:styleId="CorptextCaracter" w:customStyle="true">
    <w:uiPriority w:val="99"/>
    <w:name w:val="Corp text Caracter"/>
    <w:basedOn w:val="DefaultParagraphFont"/>
    <w:link w:val="Corptext"/>
    <w:rsid w:val="1B7279FA"/>
  </w:style>
  <w:style w:type="paragraph" w:styleId="Corptext2">
    <w:name w:val="Body Text 2"/>
    <w:basedOn w:val="Normal"/>
    <w:link w:val="Corptext2Caracter"/>
    <w:uiPriority w:val="99"/>
    <w:unhideWhenUsed/>
    <w:rsid w:val="00AA1D8D"/>
    <w:pPr>
      <w:spacing w:after="120" w:line="480" w:lineRule="auto"/>
    </w:pPr>
  </w:style>
  <w:style w:type="character" w:styleId="Corptext2Caracter" w:customStyle="true">
    <w:uiPriority w:val="99"/>
    <w:name w:val="Corp text 2 Caracter"/>
    <w:basedOn w:val="DefaultParagraphFont"/>
    <w:link w:val="Corptext2"/>
    <w:rsid w:val="1B7279FA"/>
  </w:style>
  <w:style w:type="paragraph" w:styleId="Corptext3">
    <w:name w:val="Body Text 3"/>
    <w:basedOn w:val="Normal"/>
    <w:link w:val="Corptext3Caracter"/>
    <w:uiPriority w:val="99"/>
    <w:unhideWhenUsed/>
    <w:rsid w:val="00AA1D8D"/>
    <w:pPr>
      <w:spacing w:after="120"/>
    </w:pPr>
    <w:rPr>
      <w:sz w:val="16"/>
      <w:szCs w:val="16"/>
    </w:rPr>
  </w:style>
  <w:style w:type="character" w:styleId="Corptext3Caracter" w:customStyle="true">
    <w:uiPriority w:val="99"/>
    <w:name w:val="Corp text 3 Caracter"/>
    <w:basedOn w:val="DefaultParagraphFont"/>
    <w:link w:val="Corptext3"/>
    <w:rsid w:val="1B7279FA"/>
    <w:rPr>
      <w:sz w:val="16"/>
      <w:szCs w:val="16"/>
    </w:rPr>
  </w:style>
  <w:style w:type="paragraph" w:styleId="List">
    <w:name w:val="List"/>
    <w:basedOn w:val="Normal"/>
    <w:uiPriority w:val="99"/>
    <w:unhideWhenUsed/>
    <w:rsid w:val="00AA1D8D"/>
    <w:pPr>
      <w:ind w:left="360" w:hanging="360"/>
      <w:contextualSpacing/>
    </w:pPr>
  </w:style>
  <w:style w:type="paragraph" w:styleId="Lista2">
    <w:name w:val="List 2"/>
    <w:basedOn w:val="Normal"/>
    <w:uiPriority w:val="99"/>
    <w:unhideWhenUsed/>
    <w:rsid w:val="00326F90"/>
    <w:pPr>
      <w:ind w:left="720" w:hanging="360"/>
      <w:contextualSpacing/>
    </w:pPr>
  </w:style>
  <w:style w:type="paragraph" w:styleId="Lista3">
    <w:name w:val="List 3"/>
    <w:basedOn w:val="Normal"/>
    <w:uiPriority w:val="99"/>
    <w:unhideWhenUsed/>
    <w:rsid w:val="00326F90"/>
    <w:pPr>
      <w:ind w:left="1080" w:hanging="360"/>
      <w:contextualSpacing/>
    </w:pPr>
  </w:style>
  <w:style w:type="paragraph" w:styleId="Listcumarcatori">
    <w:name w:val="List Bullet"/>
    <w:basedOn w:val="Normal"/>
    <w:uiPriority w:val="99"/>
    <w:unhideWhenUsed/>
    <w:rsid w:val="00326F90"/>
    <w:pPr>
      <w:numPr>
        <w:numId w:val="1"/>
      </w:numPr>
      <w:contextualSpacing/>
    </w:pPr>
  </w:style>
  <w:style w:type="paragraph" w:styleId="Listacumarcatori2">
    <w:name w:val="List Bullet 2"/>
    <w:basedOn w:val="Normal"/>
    <w:uiPriority w:val="99"/>
    <w:unhideWhenUsed/>
    <w:rsid w:val="00326F90"/>
    <w:pPr>
      <w:numPr>
        <w:numId w:val="2"/>
      </w:numPr>
      <w:contextualSpacing/>
    </w:pPr>
  </w:style>
  <w:style w:type="paragraph" w:styleId="Listacumarcatori3">
    <w:name w:val="List Bullet 3"/>
    <w:basedOn w:val="Normal"/>
    <w:uiPriority w:val="99"/>
    <w:unhideWhenUsed/>
    <w:rsid w:val="00326F90"/>
    <w:pPr>
      <w:numPr>
        <w:numId w:val="3"/>
      </w:numPr>
      <w:contextualSpacing/>
    </w:pPr>
  </w:style>
  <w:style w:type="paragraph" w:styleId="Listnumerotat">
    <w:name w:val="List Number"/>
    <w:basedOn w:val="Normal"/>
    <w:uiPriority w:val="99"/>
    <w:unhideWhenUsed/>
    <w:rsid w:val="00326F90"/>
    <w:pPr>
      <w:numPr>
        <w:numId w:val="5"/>
      </w:numPr>
      <w:contextualSpacing/>
    </w:pPr>
  </w:style>
  <w:style w:type="paragraph" w:styleId="Listanumerotat2">
    <w:name w:val="List Number 2"/>
    <w:basedOn w:val="Normal"/>
    <w:uiPriority w:val="99"/>
    <w:unhideWhenUsed/>
    <w:rsid w:val="0029639D"/>
    <w:pPr>
      <w:numPr>
        <w:numId w:val="6"/>
      </w:numPr>
      <w:contextualSpacing/>
    </w:pPr>
  </w:style>
  <w:style w:type="paragraph" w:styleId="Listanumerotat3">
    <w:name w:val="List Number 3"/>
    <w:basedOn w:val="Normal"/>
    <w:uiPriority w:val="99"/>
    <w:unhideWhenUsed/>
    <w:rsid w:val="0029639D"/>
    <w:pPr>
      <w:numPr>
        <w:numId w:val="7"/>
      </w:numPr>
      <w:contextualSpacing/>
    </w:pPr>
  </w:style>
  <w:style w:type="paragraph" w:styleId="Listcontinuare">
    <w:name w:val="List Continue"/>
    <w:basedOn w:val="Normal"/>
    <w:uiPriority w:val="99"/>
    <w:unhideWhenUsed/>
    <w:rsid w:val="0029639D"/>
    <w:pPr>
      <w:spacing w:after="120"/>
      <w:ind w:left="360"/>
      <w:contextualSpacing/>
    </w:pPr>
  </w:style>
  <w:style w:type="paragraph" w:styleId="Listcontinuare2">
    <w:name w:val="List Continue 2"/>
    <w:basedOn w:val="Normal"/>
    <w:uiPriority w:val="99"/>
    <w:unhideWhenUsed/>
    <w:rsid w:val="0029639D"/>
    <w:pPr>
      <w:spacing w:after="120"/>
      <w:ind w:left="720"/>
      <w:contextualSpacing/>
    </w:pPr>
  </w:style>
  <w:style w:type="paragraph" w:styleId="Listcontinuare3">
    <w:name w:val="List Continue 3"/>
    <w:basedOn w:val="Normal"/>
    <w:uiPriority w:val="99"/>
    <w:unhideWhenUsed/>
    <w:rsid w:val="0029639D"/>
    <w:pPr>
      <w:spacing w:after="120"/>
      <w:ind w:left="1080"/>
      <w:contextualSpacing/>
    </w:pPr>
  </w:style>
  <w:style w:type="paragraph" w:styleId="Textmacrocomand">
    <w:name w:val="macro"/>
    <w:link w:val="TextmacrocomandCaracte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styleId="TextmacrocomandCaracter" w:customStyle="true">
    <w:uiPriority w:val="99"/>
    <w:name w:val="Text macrocomandă Caracter"/>
    <w:basedOn w:val="DefaultParagraphFont"/>
    <w:link w:val="Textmacrocomand"/>
    <w:rsid w:val="1B7279FA"/>
    <w:rPr>
      <w:rFonts w:ascii="Courier" w:hAnsi="Courier"/>
      <w:sz w:val="20"/>
      <w:szCs w:val="20"/>
    </w:rPr>
  </w:style>
  <w:style w:type="paragraph" w:styleId="Citat">
    <w:name w:val="Quote"/>
    <w:basedOn w:val="Normal"/>
    <w:next w:val="Normal"/>
    <w:link w:val="CitatCaracter"/>
    <w:uiPriority w:val="29"/>
    <w:qFormat/>
    <w:rsid w:val="00FC693F"/>
    <w:rPr>
      <w:i/>
      <w:iCs/>
      <w:color w:val="000000" w:themeColor="text1"/>
    </w:rPr>
  </w:style>
  <w:style w:type="character" w:styleId="CitatCaracter" w:customStyle="true">
    <w:uiPriority w:val="29"/>
    <w:name w:val="Citat Caracter"/>
    <w:basedOn w:val="DefaultParagraphFont"/>
    <w:link w:val="Citat"/>
    <w:rsid w:val="1B7279FA"/>
    <w:rPr>
      <w:i w:val="1"/>
      <w:iCs w:val="1"/>
      <w:color w:val="000000" w:themeColor="text1" w:themeTint="FF" w:themeShade="FF"/>
    </w:rPr>
  </w:style>
  <w:style w:type="character" w:styleId="Titlu4Caracter" w:customStyle="true">
    <w:uiPriority w:val="9"/>
    <w:name w:val="Titlu 4 Caracter"/>
    <w:basedOn w:val="DefaultParagraphFont"/>
    <w:semiHidden/>
    <w:link w:val="Titlu4"/>
    <w:rsid w:val="1B7279FA"/>
    <w:rPr>
      <w:rFonts w:ascii="Calibri" w:hAnsi="Calibri" w:eastAsia="ＭＳ ゴシック" w:cs="" w:asciiTheme="majorAscii" w:hAnsiTheme="majorAscii" w:eastAsiaTheme="majorEastAsia" w:cstheme="majorBidi"/>
      <w:b w:val="1"/>
      <w:bCs w:val="1"/>
      <w:i w:val="1"/>
      <w:iCs w:val="1"/>
      <w:color w:val="4F81BD" w:themeColor="accent1" w:themeTint="FF" w:themeShade="FF"/>
    </w:rPr>
  </w:style>
  <w:style w:type="character" w:styleId="Titlu5Caracter" w:customStyle="true">
    <w:uiPriority w:val="9"/>
    <w:name w:val="Titlu 5 Caracter"/>
    <w:basedOn w:val="DefaultParagraphFont"/>
    <w:semiHidden/>
    <w:link w:val="Titlu5"/>
    <w:rsid w:val="1B7279FA"/>
    <w:rPr>
      <w:rFonts w:ascii="Calibri" w:hAnsi="Calibri" w:eastAsia="ＭＳ ゴシック" w:cs="" w:asciiTheme="majorAscii" w:hAnsiTheme="majorAscii" w:eastAsiaTheme="majorEastAsia" w:cstheme="majorBidi"/>
      <w:color w:val="243F60"/>
    </w:rPr>
  </w:style>
  <w:style w:type="character" w:styleId="Titlu6Caracter" w:customStyle="true">
    <w:uiPriority w:val="9"/>
    <w:name w:val="Titlu 6 Caracter"/>
    <w:basedOn w:val="DefaultParagraphFont"/>
    <w:semiHidden/>
    <w:link w:val="Titlu6"/>
    <w:rsid w:val="1B7279FA"/>
    <w:rPr>
      <w:rFonts w:ascii="Calibri" w:hAnsi="Calibri" w:eastAsia="ＭＳ ゴシック" w:cs="" w:asciiTheme="majorAscii" w:hAnsiTheme="majorAscii" w:eastAsiaTheme="majorEastAsia" w:cstheme="majorBidi"/>
      <w:i w:val="1"/>
      <w:iCs w:val="1"/>
      <w:color w:val="243F60"/>
    </w:rPr>
  </w:style>
  <w:style w:type="character" w:styleId="Titlu7Caracter" w:customStyle="true">
    <w:uiPriority w:val="9"/>
    <w:name w:val="Titlu 7 Caracter"/>
    <w:basedOn w:val="DefaultParagraphFont"/>
    <w:semiHidden/>
    <w:link w:val="Titlu7"/>
    <w:rsid w:val="1B7279FA"/>
    <w:rPr>
      <w:rFonts w:ascii="Calibri" w:hAnsi="Calibri" w:eastAsia="ＭＳ ゴシック" w:cs="" w:asciiTheme="majorAscii" w:hAnsiTheme="majorAscii" w:eastAsiaTheme="majorEastAsia" w:cstheme="majorBidi"/>
      <w:i w:val="1"/>
      <w:iCs w:val="1"/>
      <w:color w:val="404040" w:themeColor="text1" w:themeTint="BF" w:themeShade="FF"/>
    </w:rPr>
  </w:style>
  <w:style w:type="character" w:styleId="Titlu8Caracter" w:customStyle="true">
    <w:uiPriority w:val="9"/>
    <w:name w:val="Titlu 8 Caracter"/>
    <w:basedOn w:val="DefaultParagraphFont"/>
    <w:semiHidden/>
    <w:link w:val="Titlu8"/>
    <w:rsid w:val="1B7279FA"/>
    <w:rPr>
      <w:rFonts w:ascii="Calibri" w:hAnsi="Calibri" w:eastAsia="ＭＳ ゴシック" w:cs="" w:asciiTheme="majorAscii" w:hAnsiTheme="majorAscii" w:eastAsiaTheme="majorEastAsia" w:cstheme="majorBidi"/>
      <w:color w:val="4F81BD" w:themeColor="accent1" w:themeTint="FF" w:themeShade="FF"/>
      <w:sz w:val="20"/>
      <w:szCs w:val="20"/>
    </w:rPr>
  </w:style>
  <w:style w:type="character" w:styleId="Titlu9Caracter" w:customStyle="true">
    <w:uiPriority w:val="9"/>
    <w:name w:val="Titlu 9 Caracter"/>
    <w:basedOn w:val="DefaultParagraphFont"/>
    <w:semiHidden/>
    <w:link w:val="Titlu9"/>
    <w:rsid w:val="1B7279FA"/>
    <w:rPr>
      <w:rFonts w:ascii="Calibri" w:hAnsi="Calibri" w:eastAsia="ＭＳ ゴシック" w:cs="" w:asciiTheme="majorAscii" w:hAnsiTheme="majorAscii" w:eastAsiaTheme="majorEastAsia" w:cstheme="majorBidi"/>
      <w:i w:val="1"/>
      <w:iCs w:val="1"/>
      <w:color w:val="404040" w:themeColor="text1" w:themeTint="BF" w:themeShade="FF"/>
      <w:sz w:val="20"/>
      <w:szCs w:val="20"/>
    </w:rPr>
  </w:style>
  <w:style w:type="paragraph" w:styleId="Legend">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Robust">
    <w:uiPriority w:val="22"/>
    <w:name w:val="Strong"/>
    <w:basedOn w:val="DefaultParagraphFont"/>
    <w:qFormat/>
    <w:rsid w:val="1B7279FA"/>
    <w:rPr>
      <w:b w:val="1"/>
      <w:bCs w:val="1"/>
    </w:rPr>
  </w:style>
  <w:style w:type="character" w:styleId="Accentuat">
    <w:uiPriority w:val="20"/>
    <w:name w:val="Emphasis"/>
    <w:basedOn w:val="DefaultParagraphFont"/>
    <w:qFormat/>
    <w:rsid w:val="1B7279FA"/>
    <w:rPr>
      <w:i w:val="1"/>
      <w:iCs w:val="1"/>
    </w:rPr>
  </w:style>
  <w:style w:type="paragraph" w:styleId="Citatintens">
    <w:name w:val="Intense Quote"/>
    <w:basedOn w:val="Normal"/>
    <w:next w:val="Normal"/>
    <w:link w:val="CitatintensCaracter"/>
    <w:uiPriority w:val="30"/>
    <w:qFormat/>
    <w:rsid w:val="00FC693F"/>
    <w:pPr>
      <w:pBdr>
        <w:bottom w:val="single" w:color="4F81BD" w:themeColor="accent1" w:sz="4" w:space="4"/>
      </w:pBdr>
      <w:spacing w:before="200" w:after="280"/>
      <w:ind w:left="936" w:right="936"/>
    </w:pPr>
    <w:rPr>
      <w:b/>
      <w:bCs/>
      <w:i/>
      <w:iCs/>
      <w:color w:val="4F81BD" w:themeColor="accent1"/>
    </w:rPr>
  </w:style>
  <w:style w:type="character" w:styleId="CitatintensCaracter" w:customStyle="true">
    <w:uiPriority w:val="30"/>
    <w:name w:val="Citat intens Caracter"/>
    <w:basedOn w:val="DefaultParagraphFont"/>
    <w:link w:val="Citatintens"/>
    <w:rsid w:val="1B7279FA"/>
    <w:rPr>
      <w:b w:val="1"/>
      <w:bCs w:val="1"/>
      <w:i w:val="1"/>
      <w:iCs w:val="1"/>
      <w:color w:val="4F81BD" w:themeColor="accent1" w:themeTint="FF" w:themeShade="FF"/>
    </w:rPr>
  </w:style>
  <w:style w:type="character" w:styleId="Accentuaresubtil">
    <w:uiPriority w:val="19"/>
    <w:name w:val="Subtle Emphasis"/>
    <w:basedOn w:val="DefaultParagraphFont"/>
    <w:qFormat/>
    <w:rsid w:val="1B7279FA"/>
    <w:rPr>
      <w:i w:val="1"/>
      <w:iCs w:val="1"/>
      <w:color w:val="808080" w:themeColor="background1" w:themeTint="FF" w:themeShade="80"/>
    </w:rPr>
  </w:style>
  <w:style w:type="character" w:styleId="Accentuareintens">
    <w:uiPriority w:val="21"/>
    <w:name w:val="Intense Emphasis"/>
    <w:basedOn w:val="DefaultParagraphFont"/>
    <w:qFormat/>
    <w:rsid w:val="1B7279FA"/>
    <w:rPr>
      <w:b w:val="1"/>
      <w:bCs w:val="1"/>
      <w:i w:val="1"/>
      <w:iCs w:val="1"/>
      <w:color w:val="4F81BD" w:themeColor="accent1" w:themeTint="FF" w:themeShade="FF"/>
    </w:rPr>
  </w:style>
  <w:style w:type="character" w:styleId="Referiresubtil">
    <w:uiPriority w:val="31"/>
    <w:name w:val="Subtle Reference"/>
    <w:basedOn w:val="DefaultParagraphFont"/>
    <w:qFormat/>
    <w:rsid w:val="1B7279FA"/>
    <w:rPr>
      <w:smallCaps w:val="1"/>
      <w:color w:val="C0504D" w:themeColor="accent2" w:themeTint="FF" w:themeShade="FF"/>
      <w:u w:val="single"/>
    </w:rPr>
  </w:style>
  <w:style w:type="character" w:styleId="Referireintens">
    <w:uiPriority w:val="32"/>
    <w:name w:val="Intense Reference"/>
    <w:basedOn w:val="DefaultParagraphFont"/>
    <w:qFormat/>
    <w:rsid w:val="1B7279FA"/>
    <w:rPr>
      <w:b w:val="1"/>
      <w:bCs w:val="1"/>
      <w:smallCaps w:val="1"/>
      <w:color w:val="C0504D" w:themeColor="accent2" w:themeTint="FF" w:themeShade="FF"/>
      <w:u w:val="single"/>
    </w:rPr>
  </w:style>
  <w:style w:type="character" w:styleId="Titlulcrii">
    <w:uiPriority w:val="33"/>
    <w:name w:val="Book Title"/>
    <w:basedOn w:val="DefaultParagraphFont"/>
    <w:qFormat/>
    <w:rsid w:val="1B7279FA"/>
    <w:rPr>
      <w:b w:val="1"/>
      <w:bCs w:val="1"/>
      <w:smallCaps w:val="1"/>
    </w:rPr>
  </w:style>
  <w:style w:type="paragraph" w:styleId="Titlucuprins">
    <w:name w:val="TOC Heading"/>
    <w:basedOn w:val="Titlu1"/>
    <w:next w:val="Normal"/>
    <w:uiPriority w:val="39"/>
    <w:semiHidden/>
    <w:unhideWhenUsed/>
    <w:qFormat/>
    <w:rsid w:val="00FC693F"/>
    <w:pPr>
      <w:outlineLvl w:val="9"/>
    </w:pPr>
  </w:style>
  <w:style w:type="table" w:styleId="Tabelgril">
    <w:name w:val="Table Grid"/>
    <w:basedOn w:val="TabelNormal"/>
    <w:uiPriority w:val="59"/>
    <w:rsid w:val="00FC693F"/>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styleId="Umbriredeculoaredeschis">
    <w:name w:val="Light Shading"/>
    <w:basedOn w:val="TabelNormal"/>
    <w:uiPriority w:val="60"/>
    <w:rsid w:val="00FC693F"/>
    <w:pPr>
      <w:spacing w:after="0" w:line="240" w:lineRule="auto"/>
    </w:pPr>
    <w:rPr>
      <w:color w:val="000000" w:themeColor="text1" w:themeShade="BF"/>
    </w:rPr>
    <w:tblPr>
      <w:tblStyleRowBandSize w:val="1"/>
      <w:tblStyleColBandSize w:val="1"/>
      <w:tblBorders>
        <w:top w:val="single" w:color="000000" w:themeColor="text1" w:sz="8" w:space="0"/>
        <w:bottom w:val="single" w:color="000000" w:themeColor="text1" w:sz="8" w:space="0"/>
      </w:tblBorders>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Umbriredeculoaredeschis-Accentuare1">
    <w:name w:val="Light Shading Accent 1"/>
    <w:basedOn w:val="TabelNormal"/>
    <w:uiPriority w:val="60"/>
    <w:rsid w:val="00FC693F"/>
    <w:pPr>
      <w:spacing w:after="0" w:line="240" w:lineRule="auto"/>
    </w:pPr>
    <w:rPr>
      <w:color w:val="365F91" w:themeColor="accent1" w:themeShade="BF"/>
    </w:rPr>
    <w:tblPr>
      <w:tblStyleRowBandSize w:val="1"/>
      <w:tblStyleColBandSize w:val="1"/>
      <w:tblBorders>
        <w:top w:val="single" w:color="4F81BD" w:themeColor="accent1" w:sz="8" w:space="0"/>
        <w:bottom w:val="single" w:color="4F81BD" w:themeColor="accent1" w:sz="8" w:space="0"/>
      </w:tblBorders>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Umbriredeculoaredeschis-Accentuare2">
    <w:name w:val="Light Shading Accent 2"/>
    <w:basedOn w:val="TabelNormal"/>
    <w:uiPriority w:val="60"/>
    <w:rsid w:val="00FC693F"/>
    <w:pPr>
      <w:spacing w:after="0" w:line="240" w:lineRule="auto"/>
    </w:pPr>
    <w:rPr>
      <w:color w:val="943634" w:themeColor="accent2" w:themeShade="BF"/>
    </w:rPr>
    <w:tblPr>
      <w:tblStyleRowBandSize w:val="1"/>
      <w:tblStyleColBandSize w:val="1"/>
      <w:tblBorders>
        <w:top w:val="single" w:color="C0504D" w:themeColor="accent2" w:sz="8" w:space="0"/>
        <w:bottom w:val="single" w:color="C0504D" w:themeColor="accent2" w:sz="8" w:space="0"/>
      </w:tblBorders>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Umbriredeculoaredeschis-Accentuare3">
    <w:name w:val="Light Shading Accent 3"/>
    <w:basedOn w:val="TabelNormal"/>
    <w:uiPriority w:val="60"/>
    <w:rsid w:val="00FC693F"/>
    <w:pPr>
      <w:spacing w:after="0" w:line="240" w:lineRule="auto"/>
    </w:pPr>
    <w:rPr>
      <w:color w:val="76923C" w:themeColor="accent3" w:themeShade="BF"/>
    </w:rPr>
    <w:tblPr>
      <w:tblStyleRowBandSize w:val="1"/>
      <w:tblStyleColBandSize w:val="1"/>
      <w:tblBorders>
        <w:top w:val="single" w:color="9BBB59" w:themeColor="accent3" w:sz="8" w:space="0"/>
        <w:bottom w:val="single" w:color="9BBB59" w:themeColor="accent3" w:sz="8" w:space="0"/>
      </w:tblBorders>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Umbriredeculoaredeschis-Accentuare4">
    <w:name w:val="Light Shading Accent 4"/>
    <w:basedOn w:val="TabelNormal"/>
    <w:uiPriority w:val="60"/>
    <w:rsid w:val="00FC693F"/>
    <w:pPr>
      <w:spacing w:after="0" w:line="240" w:lineRule="auto"/>
    </w:pPr>
    <w:rPr>
      <w:color w:val="5F497A" w:themeColor="accent4" w:themeShade="BF"/>
    </w:rPr>
    <w:tblPr>
      <w:tblStyleRowBandSize w:val="1"/>
      <w:tblStyleColBandSize w:val="1"/>
      <w:tblBorders>
        <w:top w:val="single" w:color="8064A2" w:themeColor="accent4" w:sz="8" w:space="0"/>
        <w:bottom w:val="single" w:color="8064A2" w:themeColor="accent4" w:sz="8" w:space="0"/>
      </w:tblBorders>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Umbriredeculoaredeschis-Accentuare5">
    <w:name w:val="Light Shading Accent 5"/>
    <w:basedOn w:val="TabelNormal"/>
    <w:uiPriority w:val="60"/>
    <w:rsid w:val="00FC693F"/>
    <w:pPr>
      <w:spacing w:after="0" w:line="240" w:lineRule="auto"/>
    </w:pPr>
    <w:rPr>
      <w:color w:val="31849B" w:themeColor="accent5" w:themeShade="BF"/>
    </w:rPr>
    <w:tblPr>
      <w:tblStyleRowBandSize w:val="1"/>
      <w:tblStyleColBandSize w:val="1"/>
      <w:tblBorders>
        <w:top w:val="single" w:color="4BACC6" w:themeColor="accent5" w:sz="8" w:space="0"/>
        <w:bottom w:val="single" w:color="4BACC6" w:themeColor="accent5" w:sz="8" w:space="0"/>
      </w:tblBorders>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Umbriredeculoaredeschis-Accentuare6">
    <w:name w:val="Light Shading Accent 6"/>
    <w:basedOn w:val="TabelNormal"/>
    <w:uiPriority w:val="60"/>
    <w:rsid w:val="00FC693F"/>
    <w:pPr>
      <w:spacing w:after="0" w:line="240" w:lineRule="auto"/>
    </w:pPr>
    <w:rPr>
      <w:color w:val="E36C0A" w:themeColor="accent6" w:themeShade="BF"/>
    </w:rPr>
    <w:tblPr>
      <w:tblStyleRowBandSize w:val="1"/>
      <w:tblStyleColBandSize w:val="1"/>
      <w:tblBorders>
        <w:top w:val="single" w:color="F79646" w:themeColor="accent6" w:sz="8" w:space="0"/>
        <w:bottom w:val="single" w:color="F79646" w:themeColor="accent6" w:sz="8" w:space="0"/>
      </w:tblBorders>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stdeculoaredeschis">
    <w:name w:val="Light List"/>
    <w:basedOn w:val="TabelNormal"/>
    <w:uiPriority w:val="61"/>
    <w:rsid w:val="00FC693F"/>
    <w:pPr>
      <w:spacing w:after="0" w:line="240" w:lineRule="auto"/>
    </w:p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Listdeculoaredeschis-Accentuare1">
    <w:name w:val="Light List Accent 1"/>
    <w:basedOn w:val="TabelNormal"/>
    <w:uiPriority w:val="61"/>
    <w:rsid w:val="00FC693F"/>
    <w:pPr>
      <w:spacing w:after="0" w:line="240" w:lineRule="auto"/>
    </w:p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Listdeculoaredeschis-Accentuare2">
    <w:name w:val="Light List Accent 2"/>
    <w:basedOn w:val="TabelNormal"/>
    <w:uiPriority w:val="61"/>
    <w:rsid w:val="00CB0664"/>
    <w:pPr>
      <w:spacing w:after="0" w:line="240" w:lineRule="auto"/>
    </w:p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Listdeculoaredeschis-Accentuare3">
    <w:name w:val="Light List Accent 3"/>
    <w:basedOn w:val="TabelNormal"/>
    <w:uiPriority w:val="61"/>
    <w:rsid w:val="00CB0664"/>
    <w:pPr>
      <w:spacing w:after="0" w:line="240" w:lineRule="auto"/>
    </w:p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Listdeculoaredeschis-Accentuare4">
    <w:name w:val="Light List Accent 4"/>
    <w:basedOn w:val="TabelNormal"/>
    <w:uiPriority w:val="61"/>
    <w:rsid w:val="00CB0664"/>
    <w:pPr>
      <w:spacing w:after="0" w:line="240" w:lineRule="auto"/>
    </w:p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Listdeculoaredeschis-Accentuare5">
    <w:name w:val="Light List Accent 5"/>
    <w:basedOn w:val="TabelNormal"/>
    <w:uiPriority w:val="61"/>
    <w:rsid w:val="00CB0664"/>
    <w:pPr>
      <w:spacing w:after="0" w:line="240" w:lineRule="auto"/>
    </w:p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Listdeculoaredeschis-Accentuare6">
    <w:name w:val="Light List Accent 6"/>
    <w:basedOn w:val="TabelNormal"/>
    <w:uiPriority w:val="61"/>
    <w:rsid w:val="00CB0664"/>
    <w:pPr>
      <w:spacing w:after="0" w:line="240" w:lineRule="auto"/>
    </w:p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Grildeculoaredeschis">
    <w:name w:val="Light Grid"/>
    <w:basedOn w:val="TabelNormal"/>
    <w:uiPriority w:val="62"/>
    <w:rsid w:val="00CB0664"/>
    <w:pPr>
      <w:spacing w:after="0" w:line="240" w:lineRule="auto"/>
    </w:p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color="000000" w:themeColor="tex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color="000000" w:themeColor="text1"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C0C0C0"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shd w:val="clear" w:color="auto" w:fill="C0C0C0"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tcPr>
    </w:tblStylePr>
  </w:style>
  <w:style w:type="table" w:styleId="Grildeculoaredeschis-Accentuare1">
    <w:name w:val="Light Grid Accent 1"/>
    <w:basedOn w:val="TabelNormal"/>
    <w:uiPriority w:val="62"/>
    <w:rsid w:val="00CB0664"/>
    <w:pPr>
      <w:spacing w:after="0" w:line="240" w:lineRule="auto"/>
    </w:p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color="4F81BD" w:themeColor="accen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color="4F81BD" w:themeColor="accent1"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tcPr>
    </w:tblStylePr>
  </w:style>
  <w:style w:type="table" w:styleId="Grildeculoaredeschis-Accentuare2">
    <w:name w:val="Light Grid Accent 2"/>
    <w:basedOn w:val="TabelNormal"/>
    <w:uiPriority w:val="62"/>
    <w:rsid w:val="00CB0664"/>
    <w:pPr>
      <w:spacing w:after="0" w:line="240" w:lineRule="auto"/>
    </w:p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color="C0504D" w:themeColor="accent2"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color="C0504D" w:themeColor="accent2"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2"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shd w:val="clear" w:color="auto" w:fill="EFD3D2"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tcPr>
    </w:tblStylePr>
  </w:style>
  <w:style w:type="table" w:styleId="Grildeculoaredeschis-Accentuare3">
    <w:name w:val="Light Grid Accent 3"/>
    <w:basedOn w:val="TabelNormal"/>
    <w:uiPriority w:val="62"/>
    <w:rsid w:val="00CB0664"/>
    <w:pPr>
      <w:spacing w:after="0" w:line="240" w:lineRule="auto"/>
    </w:p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color="9BBB59" w:themeColor="accent3"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color="9BBB59" w:themeColor="accent3"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tcPr>
    </w:tblStylePr>
  </w:style>
  <w:style w:type="table" w:styleId="Grildeculoaredeschis-Accentuare4">
    <w:name w:val="Light Grid Accent 4"/>
    <w:basedOn w:val="TabelNormal"/>
    <w:uiPriority w:val="62"/>
    <w:rsid w:val="00CB0664"/>
    <w:pPr>
      <w:spacing w:after="0" w:line="240" w:lineRule="auto"/>
    </w:p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color="8064A2" w:themeColor="accent4"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color="8064A2" w:themeColor="accent4"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tcPr>
    </w:tblStylePr>
  </w:style>
  <w:style w:type="table" w:styleId="Grildeculoaredeschis-Accentuare5">
    <w:name w:val="Light Grid Accent 5"/>
    <w:basedOn w:val="TabelNormal"/>
    <w:uiPriority w:val="62"/>
    <w:rsid w:val="00CB0664"/>
    <w:pPr>
      <w:spacing w:after="0" w:line="240" w:lineRule="auto"/>
    </w:p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color="4BACC6" w:themeColor="accent5"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color="4BACC6" w:themeColor="accent5"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1"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shd w:val="clear" w:color="auto" w:fill="D2EAF1"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tcPr>
    </w:tblStylePr>
  </w:style>
  <w:style w:type="table" w:styleId="Grildeculoaredeschis-Accentuare6">
    <w:name w:val="Light Grid Accent 6"/>
    <w:basedOn w:val="TabelNormal"/>
    <w:uiPriority w:val="62"/>
    <w:rsid w:val="00CB0664"/>
    <w:pPr>
      <w:spacing w:after="0" w:line="240" w:lineRule="auto"/>
    </w:p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color="F79646" w:themeColor="accent6"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color="F79646" w:themeColor="accent6"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4D0"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shd w:val="clear" w:color="auto" w:fill="FDE4D0"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tcPr>
    </w:tblStylePr>
  </w:style>
  <w:style w:type="table" w:styleId="Umbriremedie1">
    <w:name w:val="Medium Shading 1"/>
    <w:basedOn w:val="TabelNormal"/>
    <w:uiPriority w:val="63"/>
    <w:rsid w:val="00CB0664"/>
    <w:pPr>
      <w:spacing w:after="0" w:line="240" w:lineRule="auto"/>
    </w:pPr>
    <w:tblPr>
      <w:tblStyleRowBandSize w:val="1"/>
      <w:tblStyleColBandSize w:val="1"/>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tblBorders>
    </w:tblPr>
    <w:tblStylePr w:type="firstRow">
      <w:pPr>
        <w:spacing w:before="0" w:after="0" w:line="240" w:lineRule="auto"/>
      </w:pPr>
      <w:rPr>
        <w:b/>
        <w:bCs/>
        <w:color w:val="FFFFFF" w:themeColor="background1"/>
      </w:rPr>
      <w:tblPr/>
      <w:tcPr>
        <w:tc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404040" w:themeColor="text1" w:themeTint="BF" w:sz="6" w:space="0"/>
          <w:left w:val="single" w:color="404040" w:themeColor="text1" w:themeTint="BF" w:sz="8" w:space="0"/>
          <w:bottom w:val="single" w:color="404040" w:themeColor="text1" w:themeTint="BF" w:sz="8" w:space="0"/>
          <w:right w:val="single" w:color="404040"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Umbriremedie1-Accentuare1">
    <w:name w:val="Medium Shading 1 Accent 1"/>
    <w:basedOn w:val="TabelNormal"/>
    <w:uiPriority w:val="63"/>
    <w:rsid w:val="00CB0664"/>
    <w:pPr>
      <w:spacing w:after="0" w:line="240" w:lineRule="auto"/>
    </w:pPr>
    <w:tblPr>
      <w:tblStyleRowBandSize w:val="1"/>
      <w:tblStyleColBandSize w:val="1"/>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Pr>
    <w:tblStylePr w:type="firstRow">
      <w:pPr>
        <w:spacing w:before="0" w:after="0" w:line="240" w:lineRule="auto"/>
      </w:pPr>
      <w:rPr>
        <w:b/>
        <w:bCs/>
        <w:color w:val="FFFFFF" w:themeColor="background1"/>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Umbriremedie1-Accentuare2">
    <w:name w:val="Medium Shading 1 Accent 2"/>
    <w:basedOn w:val="TabelNormal"/>
    <w:uiPriority w:val="63"/>
    <w:rsid w:val="00CB0664"/>
    <w:pPr>
      <w:spacing w:after="0" w:line="240" w:lineRule="auto"/>
    </w:pPr>
    <w:tblPr>
      <w:tblStyleRowBandSize w:val="1"/>
      <w:tblStyleColBandSize w:val="1"/>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Pr>
    <w:tblStylePr w:type="firstRow">
      <w:pPr>
        <w:spacing w:before="0" w:after="0" w:line="240" w:lineRule="auto"/>
      </w:pPr>
      <w:rPr>
        <w:b/>
        <w:bCs/>
        <w:color w:val="FFFFFF" w:themeColor="background1"/>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Umbriremedie1-Accentuare3">
    <w:name w:val="Medium Shading 1 Accent 3"/>
    <w:basedOn w:val="TabelNormal"/>
    <w:uiPriority w:val="63"/>
    <w:rsid w:val="00CB0664"/>
    <w:pPr>
      <w:spacing w:after="0" w:line="240" w:lineRule="auto"/>
    </w:pPr>
    <w:tblPr>
      <w:tblStyleRowBandSize w:val="1"/>
      <w:tblStyleColBandSize w:val="1"/>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tblBorders>
    </w:tblPr>
    <w:tblStylePr w:type="firstRow">
      <w:pPr>
        <w:spacing w:before="0" w:after="0" w:line="240" w:lineRule="auto"/>
      </w:pPr>
      <w:rPr>
        <w:b/>
        <w:bCs/>
        <w:color w:val="FFFFFF" w:themeColor="background1"/>
      </w:rPr>
      <w:tblPr/>
      <w:tcPr>
        <w:tc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3CC82" w:themeColor="accent3" w:themeTint="BF" w:sz="6" w:space="0"/>
          <w:left w:val="single" w:color="B3CC82" w:themeColor="accent3" w:themeTint="BF" w:sz="8" w:space="0"/>
          <w:bottom w:val="single" w:color="B3CC82" w:themeColor="accent3" w:themeTint="BF" w:sz="8" w:space="0"/>
          <w:right w:val="single" w:color="B3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Umbriremedie1-Accentuare4">
    <w:name w:val="Medium Shading 1 Accent 4"/>
    <w:basedOn w:val="TabelNormal"/>
    <w:uiPriority w:val="63"/>
    <w:rsid w:val="00CB0664"/>
    <w:pPr>
      <w:spacing w:after="0" w:line="240" w:lineRule="auto"/>
    </w:pPr>
    <w:tblPr>
      <w:tblStyleRowBandSize w:val="1"/>
      <w:tblStyleColBandSize w:val="1"/>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Pr>
    <w:tblStylePr w:type="firstRow">
      <w:pPr>
        <w:spacing w:before="0" w:after="0" w:line="240" w:lineRule="auto"/>
      </w:pPr>
      <w:rPr>
        <w:b/>
        <w:bCs/>
        <w:color w:val="FFFFFF" w:themeColor="background1"/>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Umbriremedie1-Accentuare5">
    <w:name w:val="Medium Shading 1 Accent 5"/>
    <w:basedOn w:val="TabelNormal"/>
    <w:uiPriority w:val="63"/>
    <w:rsid w:val="00CB0664"/>
    <w:pPr>
      <w:spacing w:after="0" w:line="240" w:lineRule="auto"/>
    </w:pPr>
    <w:tblPr>
      <w:tblStyleRowBandSize w:val="1"/>
      <w:tblStyleColBandSize w:val="1"/>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Pr>
    <w:tblStylePr w:type="firstRow">
      <w:pPr>
        <w:spacing w:before="0" w:after="0" w:line="240" w:lineRule="auto"/>
      </w:pPr>
      <w:rPr>
        <w:b/>
        <w:bCs/>
        <w:color w:val="FFFFFF" w:themeColor="background1"/>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Umbriremedie1-Accentuare6">
    <w:name w:val="Medium Shading 1 Accent 6"/>
    <w:basedOn w:val="TabelNormal"/>
    <w:uiPriority w:val="63"/>
    <w:rsid w:val="00CB0664"/>
    <w:pPr>
      <w:spacing w:after="0" w:line="240" w:lineRule="auto"/>
    </w:pPr>
    <w:tblPr>
      <w:tblStyleRowBandSize w:val="1"/>
      <w:tblStyleColBandSize w:val="1"/>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Pr>
    <w:tblStylePr w:type="firstRow">
      <w:pPr>
        <w:spacing w:before="0" w:after="0" w:line="240" w:lineRule="auto"/>
      </w:pPr>
      <w:rPr>
        <w:b/>
        <w:bCs/>
        <w:color w:val="FFFFFF" w:themeColor="background1"/>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Umbriremedie2">
    <w:name w:val="Medium Shading 2"/>
    <w:basedOn w:val="TabelNormal"/>
    <w:uiPriority w:val="64"/>
    <w:rsid w:val="00CB0664"/>
    <w:pPr>
      <w:spacing w:after="0" w:line="240" w:lineRule="auto"/>
    </w:pPr>
    <w:tblPr>
      <w:tblStyleRowBandSize w:val="1"/>
      <w:tblStyleColBandSize w:val="1"/>
      <w:tblBorders>
        <w:top w:val="single" w:color="auto" w:sz="18" w:space="0"/>
        <w:bottom w:val="single" w:color="auto" w:sz="18" w:space="0"/>
      </w:tblBorders>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Umbriremedie2-Accentuare1">
    <w:name w:val="Medium Shading 2 Accent 1"/>
    <w:basedOn w:val="TabelNormal"/>
    <w:uiPriority w:val="64"/>
    <w:rsid w:val="00CB0664"/>
    <w:pPr>
      <w:spacing w:after="0" w:line="240" w:lineRule="auto"/>
    </w:pPr>
    <w:tblPr>
      <w:tblStyleRowBandSize w:val="1"/>
      <w:tblStyleColBandSize w:val="1"/>
      <w:tblBorders>
        <w:top w:val="single" w:color="auto" w:sz="18" w:space="0"/>
        <w:bottom w:val="single" w:color="auto" w:sz="18" w:space="0"/>
      </w:tblBorders>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Umbriremedie2-Accentuare2">
    <w:name w:val="Medium Shading 2 Accent 2"/>
    <w:basedOn w:val="TabelNormal"/>
    <w:uiPriority w:val="64"/>
    <w:rsid w:val="00CB0664"/>
    <w:pPr>
      <w:spacing w:after="0" w:line="240" w:lineRule="auto"/>
    </w:pPr>
    <w:tblPr>
      <w:tblStyleRowBandSize w:val="1"/>
      <w:tblStyleColBandSize w:val="1"/>
      <w:tblBorders>
        <w:top w:val="single" w:color="auto" w:sz="18" w:space="0"/>
        <w:bottom w:val="single" w:color="auto" w:sz="18" w:space="0"/>
      </w:tblBorders>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Umbriremedie2-Accentuare3">
    <w:name w:val="Medium Shading 2 Accent 3"/>
    <w:basedOn w:val="TabelNormal"/>
    <w:uiPriority w:val="64"/>
    <w:rsid w:val="00CB0664"/>
    <w:pPr>
      <w:spacing w:after="0" w:line="240" w:lineRule="auto"/>
    </w:pPr>
    <w:tblPr>
      <w:tblStyleRowBandSize w:val="1"/>
      <w:tblStyleColBandSize w:val="1"/>
      <w:tblBorders>
        <w:top w:val="single" w:color="auto" w:sz="18" w:space="0"/>
        <w:bottom w:val="single" w:color="auto" w:sz="18" w:space="0"/>
      </w:tblBorders>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Umbriremedie2-Accentuare4">
    <w:name w:val="Medium Shading 2 Accent 4"/>
    <w:basedOn w:val="TabelNormal"/>
    <w:uiPriority w:val="64"/>
    <w:rsid w:val="00CB0664"/>
    <w:pPr>
      <w:spacing w:after="0" w:line="240" w:lineRule="auto"/>
    </w:pPr>
    <w:tblPr>
      <w:tblStyleRowBandSize w:val="1"/>
      <w:tblStyleColBandSize w:val="1"/>
      <w:tblBorders>
        <w:top w:val="single" w:color="auto" w:sz="18" w:space="0"/>
        <w:bottom w:val="single" w:color="auto" w:sz="18" w:space="0"/>
      </w:tblBorders>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Umbriremedie2-Accentuare5">
    <w:name w:val="Medium Shading 2 Accent 5"/>
    <w:basedOn w:val="TabelNormal"/>
    <w:uiPriority w:val="64"/>
    <w:rsid w:val="00CB0664"/>
    <w:pPr>
      <w:spacing w:after="0" w:line="240" w:lineRule="auto"/>
    </w:pPr>
    <w:tblPr>
      <w:tblStyleRowBandSize w:val="1"/>
      <w:tblStyleColBandSize w:val="1"/>
      <w:tblBorders>
        <w:top w:val="single" w:color="auto" w:sz="18" w:space="0"/>
        <w:bottom w:val="single" w:color="auto" w:sz="18" w:space="0"/>
      </w:tblBorders>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Umbriremedie2-Accentuare6">
    <w:name w:val="Medium Shading 2 Accent 6"/>
    <w:basedOn w:val="TabelNormal"/>
    <w:uiPriority w:val="64"/>
    <w:rsid w:val="00CB0664"/>
    <w:pPr>
      <w:spacing w:after="0" w:line="240" w:lineRule="auto"/>
    </w:pPr>
    <w:tblPr>
      <w:tblStyleRowBandSize w:val="1"/>
      <w:tblStyleColBandSize w:val="1"/>
      <w:tblBorders>
        <w:top w:val="single" w:color="auto" w:sz="18" w:space="0"/>
        <w:bottom w:val="single" w:color="auto" w:sz="18" w:space="0"/>
      </w:tblBorders>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Listmedie1">
    <w:name w:val="Medium List 1"/>
    <w:basedOn w:val="TabelNormal"/>
    <w:uiPriority w:val="65"/>
    <w:rsid w:val="00CB0664"/>
    <w:pPr>
      <w:spacing w:after="0" w:line="240" w:lineRule="auto"/>
    </w:pPr>
    <w:rPr>
      <w:color w:val="000000" w:themeColor="text1"/>
    </w:rPr>
    <w:tblPr>
      <w:tblStyleRowBandSize w:val="1"/>
      <w:tblStyleColBandSize w:val="1"/>
      <w:tblBorders>
        <w:top w:val="single" w:color="000000" w:themeColor="text1" w:sz="8" w:space="0"/>
        <w:bottom w:val="single" w:color="000000" w:themeColor="text1" w:sz="8" w:space="0"/>
      </w:tblBorders>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Listmedie1-Accentuare1">
    <w:name w:val="Medium List 1 Accent 1"/>
    <w:basedOn w:val="TabelNormal"/>
    <w:uiPriority w:val="65"/>
    <w:rsid w:val="00CB0664"/>
    <w:pPr>
      <w:spacing w:after="0" w:line="240" w:lineRule="auto"/>
    </w:pPr>
    <w:rPr>
      <w:color w:val="000000" w:themeColor="text1"/>
    </w:rPr>
    <w:tblPr>
      <w:tblStyleRowBandSize w:val="1"/>
      <w:tblStyleColBandSize w:val="1"/>
      <w:tblBorders>
        <w:top w:val="single" w:color="4F81BD" w:themeColor="accent1" w:sz="8" w:space="0"/>
        <w:bottom w:val="single" w:color="4F81BD" w:themeColor="accent1" w:sz="8" w:space="0"/>
      </w:tblBorders>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Listmedie1-Accentuare2">
    <w:name w:val="Medium List 1 Accent 2"/>
    <w:basedOn w:val="TabelNormal"/>
    <w:uiPriority w:val="65"/>
    <w:rsid w:val="00CB0664"/>
    <w:pPr>
      <w:spacing w:after="0" w:line="240" w:lineRule="auto"/>
    </w:pPr>
    <w:rPr>
      <w:color w:val="000000" w:themeColor="text1"/>
    </w:rPr>
    <w:tblPr>
      <w:tblStyleRowBandSize w:val="1"/>
      <w:tblStyleColBandSize w:val="1"/>
      <w:tblBorders>
        <w:top w:val="single" w:color="C0504D" w:themeColor="accent2" w:sz="8" w:space="0"/>
        <w:bottom w:val="single" w:color="C0504D" w:themeColor="accent2" w:sz="8" w:space="0"/>
      </w:tblBorders>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Listmedie1-Accentuare3">
    <w:name w:val="Medium List 1 Accent 3"/>
    <w:basedOn w:val="TabelNormal"/>
    <w:uiPriority w:val="65"/>
    <w:rsid w:val="00CB0664"/>
    <w:pPr>
      <w:spacing w:after="0" w:line="240" w:lineRule="auto"/>
    </w:pPr>
    <w:rPr>
      <w:color w:val="000000" w:themeColor="text1"/>
    </w:rPr>
    <w:tblPr>
      <w:tblStyleRowBandSize w:val="1"/>
      <w:tblStyleColBandSize w:val="1"/>
      <w:tblBorders>
        <w:top w:val="single" w:color="9BBB59" w:themeColor="accent3" w:sz="8" w:space="0"/>
        <w:bottom w:val="single" w:color="9BBB59" w:themeColor="accent3" w:sz="8" w:space="0"/>
      </w:tblBorders>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Listmedie1-Accentuare4">
    <w:name w:val="Medium List 1 Accent 4"/>
    <w:basedOn w:val="TabelNormal"/>
    <w:uiPriority w:val="65"/>
    <w:rsid w:val="00CB0664"/>
    <w:pPr>
      <w:spacing w:after="0" w:line="240" w:lineRule="auto"/>
    </w:pPr>
    <w:rPr>
      <w:color w:val="000000" w:themeColor="text1"/>
    </w:rPr>
    <w:tblPr>
      <w:tblStyleRowBandSize w:val="1"/>
      <w:tblStyleColBandSize w:val="1"/>
      <w:tblBorders>
        <w:top w:val="single" w:color="8064A2" w:themeColor="accent4" w:sz="8" w:space="0"/>
        <w:bottom w:val="single" w:color="8064A2" w:themeColor="accent4" w:sz="8" w:space="0"/>
      </w:tblBorders>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Listmedie1-Accentuare5">
    <w:name w:val="Medium List 1 Accent 5"/>
    <w:basedOn w:val="TabelNormal"/>
    <w:uiPriority w:val="65"/>
    <w:rsid w:val="00CB0664"/>
    <w:pPr>
      <w:spacing w:after="0" w:line="240" w:lineRule="auto"/>
    </w:pPr>
    <w:rPr>
      <w:color w:val="000000" w:themeColor="text1"/>
    </w:rPr>
    <w:tblPr>
      <w:tblStyleRowBandSize w:val="1"/>
      <w:tblStyleColBandSize w:val="1"/>
      <w:tblBorders>
        <w:top w:val="single" w:color="4BACC6" w:themeColor="accent5" w:sz="8" w:space="0"/>
        <w:bottom w:val="single" w:color="4BACC6" w:themeColor="accent5" w:sz="8" w:space="0"/>
      </w:tblBorders>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Listmedie1-Accentuare6">
    <w:name w:val="Medium List 1 Accent 6"/>
    <w:basedOn w:val="TabelNormal"/>
    <w:uiPriority w:val="65"/>
    <w:rsid w:val="00CB0664"/>
    <w:pPr>
      <w:spacing w:after="0" w:line="240" w:lineRule="auto"/>
    </w:pPr>
    <w:rPr>
      <w:color w:val="000000" w:themeColor="text1"/>
    </w:rPr>
    <w:tblPr>
      <w:tblStyleRowBandSize w:val="1"/>
      <w:tblStyleColBandSize w:val="1"/>
      <w:tblBorders>
        <w:top w:val="single" w:color="F79646" w:themeColor="accent6" w:sz="8" w:space="0"/>
        <w:bottom w:val="single" w:color="F79646" w:themeColor="accent6" w:sz="8" w:space="0"/>
      </w:tblBorders>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Listmedie2">
    <w:name w:val="Medium List 2"/>
    <w:basedOn w:val="Tabel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tblBorders>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medie2-Accentuare1">
    <w:name w:val="Medium List 2 Accent 1"/>
    <w:basedOn w:val="Tabel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tblBorders>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medie2-Accentuare2">
    <w:name w:val="Medium List 2 Accent 2"/>
    <w:basedOn w:val="Tabel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tblBorders>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Listmedie2-Accentuare3">
    <w:name w:val="Medium List 2 Accent 3"/>
    <w:basedOn w:val="Tabel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tblBorders>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Listmedie2-Accentuare4">
    <w:name w:val="Medium List 2 Accent 4"/>
    <w:basedOn w:val="Tabel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tblBorders>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Listmedie2-Accentuare5">
    <w:name w:val="Medium List 2 Accent 5"/>
    <w:basedOn w:val="Tabel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tblBorders>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Listmedie2-Accentuare6">
    <w:name w:val="Medium List 2 Accent 6"/>
    <w:basedOn w:val="Tabel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tblBorders>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Grilmedie1">
    <w:name w:val="Medium Grid 1"/>
    <w:basedOn w:val="TabelNormal"/>
    <w:uiPriority w:val="67"/>
    <w:rsid w:val="00CB0664"/>
    <w:pPr>
      <w:spacing w:after="0" w:line="240" w:lineRule="auto"/>
    </w:pPr>
    <w:tblPr>
      <w:tblStyleRowBandSize w:val="1"/>
      <w:tblStyleColBandSize w:val="1"/>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insideV w:val="single" w:color="404040" w:themeColor="text1" w:themeTint="BF" w:sz="8" w:space="0"/>
      </w:tblBorders>
    </w:tblPr>
    <w:tcPr>
      <w:shd w:val="clear" w:color="auto" w:fill="C0C0C0" w:themeFill="text1" w:themeFillTint="3F"/>
    </w:tcPr>
    <w:tblStylePr w:type="firstRow">
      <w:rPr>
        <w:b/>
        <w:bCs/>
      </w:rPr>
    </w:tblStylePr>
    <w:tblStylePr w:type="lastRow">
      <w:rPr>
        <w:b/>
        <w:bCs/>
      </w:rPr>
      <w:tblPr/>
      <w:tcPr>
        <w:tcBorders>
          <w:top w:val="single" w:color="404040" w:themeColor="text1" w:themeTint="BF" w:sz="18" w:space="0"/>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Grilmedie1-Accentuare1">
    <w:name w:val="Medium Grid 1 Accent 1"/>
    <w:basedOn w:val="TabelNormal"/>
    <w:uiPriority w:val="67"/>
    <w:rsid w:val="00CB0664"/>
    <w:pPr>
      <w:spacing w:after="0" w:line="240" w:lineRule="auto"/>
    </w:pPr>
    <w:tblPr>
      <w:tblStyleRowBandSize w:val="1"/>
      <w:tblStyleColBandSize w:val="1"/>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Grilmedie1-Accentuare2">
    <w:name w:val="Medium Grid 1 Accent 2"/>
    <w:basedOn w:val="TabelNormal"/>
    <w:uiPriority w:val="67"/>
    <w:rsid w:val="00CB0664"/>
    <w:pPr>
      <w:spacing w:after="0" w:line="240" w:lineRule="auto"/>
    </w:pPr>
    <w:tblPr>
      <w:tblStyleRowBandSize w:val="1"/>
      <w:tblStyleColBandSize w:val="1"/>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Pr>
    <w:tcPr>
      <w:shd w:val="clear" w:color="auto" w:fill="EFD3D2"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Grilmedie1-Accentuare3">
    <w:name w:val="Medium Grid 1 Accent 3"/>
    <w:basedOn w:val="TabelNormal"/>
    <w:uiPriority w:val="67"/>
    <w:rsid w:val="00CB0664"/>
    <w:pPr>
      <w:spacing w:after="0" w:line="240" w:lineRule="auto"/>
    </w:pPr>
    <w:tblPr>
      <w:tblStyleRowBandSize w:val="1"/>
      <w:tblStyleColBandSize w:val="1"/>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insideV w:val="single" w:color="B3CC82" w:themeColor="accent3" w:themeTint="BF" w:sz="8" w:space="0"/>
      </w:tblBorders>
    </w:tblPr>
    <w:tcPr>
      <w:shd w:val="clear" w:color="auto" w:fill="E6EED5" w:themeFill="accent3" w:themeFillTint="3F"/>
    </w:tcPr>
    <w:tblStylePr w:type="firstRow">
      <w:rPr>
        <w:b/>
        <w:bCs/>
      </w:rPr>
    </w:tblStylePr>
    <w:tblStylePr w:type="lastRow">
      <w:rPr>
        <w:b/>
        <w:bCs/>
      </w:rPr>
      <w:tblPr/>
      <w:tcPr>
        <w:tcBorders>
          <w:top w:val="single" w:color="B3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Grilmedie1-Accentuare4">
    <w:name w:val="Medium Grid 1 Accent 4"/>
    <w:basedOn w:val="TabelNormal"/>
    <w:uiPriority w:val="67"/>
    <w:rsid w:val="00CB0664"/>
    <w:pPr>
      <w:spacing w:after="0" w:line="240" w:lineRule="auto"/>
    </w:pPr>
    <w:tblPr>
      <w:tblStyleRowBandSize w:val="1"/>
      <w:tblStyleColBandSize w:val="1"/>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Grilmedie1-Accentuare5">
    <w:name w:val="Medium Grid 1 Accent 5"/>
    <w:basedOn w:val="TabelNormal"/>
    <w:uiPriority w:val="67"/>
    <w:rsid w:val="00CB0664"/>
    <w:pPr>
      <w:spacing w:after="0" w:line="240" w:lineRule="auto"/>
    </w:pPr>
    <w:tblPr>
      <w:tblStyleRowBandSize w:val="1"/>
      <w:tblStyleColBandSize w:val="1"/>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Pr>
    <w:tcPr>
      <w:shd w:val="clear" w:color="auto" w:fill="D2EAF1"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Grilmedie1-Accentuare6">
    <w:name w:val="Medium Grid 1 Accent 6"/>
    <w:basedOn w:val="TabelNormal"/>
    <w:uiPriority w:val="67"/>
    <w:rsid w:val="00CB0664"/>
    <w:pPr>
      <w:spacing w:after="0" w:line="240" w:lineRule="auto"/>
    </w:pPr>
    <w:tblPr>
      <w:tblStyleRowBandSize w:val="1"/>
      <w:tblStyleColBandSize w:val="1"/>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Pr>
    <w:tcPr>
      <w:shd w:val="clear" w:color="auto" w:fill="FDE4D0"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Grilmedie2">
    <w:name w:val="Medium Grid 2"/>
    <w:basedOn w:val="Tabel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color="000000" w:themeColor="text1" w:sz="6" w:space="0"/>
          <w:insideV w:val="single" w:color="000000" w:themeColor="text1" w:sz="6" w:space="0"/>
        </w:tcBorders>
        <w:shd w:val="clear" w:color="auto" w:fill="808080" w:themeFill="text1" w:themeFillTint="7F"/>
      </w:tcPr>
    </w:tblStylePr>
    <w:tblStylePr w:type="nwCell">
      <w:tblPr/>
      <w:tcPr>
        <w:shd w:val="clear" w:color="auto" w:fill="FFFFFF" w:themeFill="background1"/>
      </w:tcPr>
    </w:tblStylePr>
  </w:style>
  <w:style w:type="table" w:styleId="Grilmedie2-Accentuare1">
    <w:name w:val="Medium Grid 2 Accent 1"/>
    <w:basedOn w:val="Tabel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color="4F81BD" w:themeColor="accent1" w:sz="6" w:space="0"/>
          <w:insideV w:val="single" w:color="4F81BD" w:themeColor="accent1" w:sz="6" w:space="0"/>
        </w:tcBorders>
        <w:shd w:val="clear" w:color="auto" w:fill="A7BFDE" w:themeFill="accent1" w:themeFillTint="7F"/>
      </w:tcPr>
    </w:tblStylePr>
    <w:tblStylePr w:type="nwCell">
      <w:tblPr/>
      <w:tcPr>
        <w:shd w:val="clear" w:color="auto" w:fill="FFFFFF" w:themeFill="background1"/>
      </w:tcPr>
    </w:tblStylePr>
  </w:style>
  <w:style w:type="table" w:styleId="Grilmedie2-Accentuare2">
    <w:name w:val="Medium Grid 2 Accent 2"/>
    <w:basedOn w:val="Tabel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color="C0504D" w:themeColor="accent2" w:sz="6" w:space="0"/>
          <w:insideV w:val="single" w:color="C0504D" w:themeColor="accent2" w:sz="6" w:space="0"/>
        </w:tcBorders>
        <w:shd w:val="clear" w:color="auto" w:fill="DFA7A6" w:themeFill="accent2" w:themeFillTint="7F"/>
      </w:tcPr>
    </w:tblStylePr>
    <w:tblStylePr w:type="nwCell">
      <w:tblPr/>
      <w:tcPr>
        <w:shd w:val="clear" w:color="auto" w:fill="FFFFFF" w:themeFill="background1"/>
      </w:tcPr>
    </w:tblStylePr>
  </w:style>
  <w:style w:type="table" w:styleId="Grilmedie2-Accentuare3">
    <w:name w:val="Medium Grid 2 Accent 3"/>
    <w:basedOn w:val="Tabel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color="9BBB59" w:themeColor="accent3" w:sz="6" w:space="0"/>
          <w:insideV w:val="single" w:color="9BBB59" w:themeColor="accent3" w:sz="6" w:space="0"/>
        </w:tcBorders>
        <w:shd w:val="clear" w:color="auto" w:fill="CDDDAC" w:themeFill="accent3" w:themeFillTint="7F"/>
      </w:tcPr>
    </w:tblStylePr>
    <w:tblStylePr w:type="nwCell">
      <w:tblPr/>
      <w:tcPr>
        <w:shd w:val="clear" w:color="auto" w:fill="FFFFFF" w:themeFill="background1"/>
      </w:tcPr>
    </w:tblStylePr>
  </w:style>
  <w:style w:type="table" w:styleId="Grilmedie2-Accentuare4">
    <w:name w:val="Medium Grid 2 Accent 4"/>
    <w:basedOn w:val="Tabel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color="8064A2" w:themeColor="accent4" w:sz="6" w:space="0"/>
          <w:insideV w:val="single" w:color="8064A2" w:themeColor="accent4" w:sz="6" w:space="0"/>
        </w:tcBorders>
        <w:shd w:val="clear" w:color="auto" w:fill="BFB1D0" w:themeFill="accent4" w:themeFillTint="7F"/>
      </w:tcPr>
    </w:tblStylePr>
    <w:tblStylePr w:type="nwCell">
      <w:tblPr/>
      <w:tcPr>
        <w:shd w:val="clear" w:color="auto" w:fill="FFFFFF" w:themeFill="background1"/>
      </w:tcPr>
    </w:tblStylePr>
  </w:style>
  <w:style w:type="table" w:styleId="Grilmedie2-Accentuare5">
    <w:name w:val="Medium Grid 2 Accent 5"/>
    <w:basedOn w:val="Tabel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color="4BACC6" w:themeColor="accent5" w:sz="6" w:space="0"/>
          <w:insideV w:val="single" w:color="4BACC6" w:themeColor="accent5" w:sz="6" w:space="0"/>
        </w:tcBorders>
        <w:shd w:val="clear" w:color="auto" w:fill="A5D5E2" w:themeFill="accent5" w:themeFillTint="7F"/>
      </w:tcPr>
    </w:tblStylePr>
    <w:tblStylePr w:type="nwCell">
      <w:tblPr/>
      <w:tcPr>
        <w:shd w:val="clear" w:color="auto" w:fill="FFFFFF" w:themeFill="background1"/>
      </w:tcPr>
    </w:tblStylePr>
  </w:style>
  <w:style w:type="table" w:styleId="Grilmedie2-Accentuare6">
    <w:name w:val="Medium Grid 2 Accent 6"/>
    <w:basedOn w:val="Tabel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color="F79646" w:themeColor="accent6" w:sz="6" w:space="0"/>
          <w:insideV w:val="single" w:color="F79646" w:themeColor="accent6" w:sz="6" w:space="0"/>
        </w:tcBorders>
        <w:shd w:val="clear" w:color="auto" w:fill="FBCAA2" w:themeFill="accent6" w:themeFillTint="7F"/>
      </w:tcPr>
    </w:tblStylePr>
    <w:tblStylePr w:type="nwCell">
      <w:tblPr/>
      <w:tcPr>
        <w:shd w:val="clear" w:color="auto" w:fill="FFFFFF" w:themeFill="background1"/>
      </w:tcPr>
    </w:tblStylePr>
  </w:style>
  <w:style w:type="table" w:styleId="Grilmedie3">
    <w:name w:val="Medium Grid 3"/>
    <w:basedOn w:val="Tabel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C0C0C0" w:themeFill="text1"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000000" w:themeFill="text1"/>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000000" w:themeFill="text1"/>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808080"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808080" w:themeFill="text1" w:themeFillTint="7F"/>
      </w:tcPr>
    </w:tblStylePr>
  </w:style>
  <w:style w:type="table" w:styleId="Grilmedie3-Accentuare1">
    <w:name w:val="Medium Grid 3 Accent 1"/>
    <w:basedOn w:val="Tabel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3DFEE" w:themeFill="accent1"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F81BD" w:themeFill="accent1"/>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F81BD" w:themeFill="accent1"/>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BF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7BFDE" w:themeFill="accent1" w:themeFillTint="7F"/>
      </w:tcPr>
    </w:tblStylePr>
  </w:style>
  <w:style w:type="table" w:styleId="Grilmedie3-Accentuare2">
    <w:name w:val="Medium Grid 3 Accent 2"/>
    <w:basedOn w:val="Tabel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EFD3D2" w:themeFill="accent2"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C0504D" w:themeFill="accent2"/>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C0504D" w:themeFill="accent2"/>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DFA7A6" w:themeFill="accent2" w:themeFillTint="7F"/>
      </w:tcPr>
    </w:tblStylePr>
  </w:style>
  <w:style w:type="table" w:styleId="Grilmedie3-Accentuare3">
    <w:name w:val="Medium Grid 3 Accent 3"/>
    <w:basedOn w:val="Tabel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E6EED5" w:themeFill="accent3"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9BBB59" w:themeFill="accent3"/>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9BBB59" w:themeFill="accent3"/>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CDDDAC" w:themeFill="accent3" w:themeFillTint="7F"/>
      </w:tcPr>
    </w:tblStylePr>
  </w:style>
  <w:style w:type="table" w:styleId="Grilmedie3-Accentuare4">
    <w:name w:val="Medium Grid 3 Accent 4"/>
    <w:basedOn w:val="Tabel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FD8E8" w:themeFill="accent4"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8064A2" w:themeFill="accent4"/>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8064A2" w:themeFill="accent4"/>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BFB1D0" w:themeFill="accent4" w:themeFillTint="7F"/>
      </w:tcPr>
    </w:tblStylePr>
  </w:style>
  <w:style w:type="table" w:styleId="Grilmedie3-Accentuare5">
    <w:name w:val="Medium Grid 3 Accent 5"/>
    <w:basedOn w:val="Tabel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2EAF1" w:themeFill="accent5"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BACC6" w:themeFill="accent5"/>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BACC6" w:themeFill="accent5"/>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5D5E2" w:themeFill="accent5" w:themeFillTint="7F"/>
      </w:tcPr>
    </w:tblStylePr>
  </w:style>
  <w:style w:type="table" w:styleId="Grilmedie3-Accentuare6">
    <w:name w:val="Medium Grid 3 Accent 6"/>
    <w:basedOn w:val="Tabel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FDE4D0" w:themeFill="accent6"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F79646" w:themeFill="accent6"/>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F79646" w:themeFill="accent6"/>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FBCAA2" w:themeFill="accent6" w:themeFillTint="7F"/>
      </w:tcPr>
    </w:tblStylePr>
  </w:style>
  <w:style w:type="table" w:styleId="Listdeculoarenchis">
    <w:name w:val="Dark List"/>
    <w:basedOn w:val="Tabel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Listdeculoarenchis-Accentuare1">
    <w:name w:val="Dark List Accent 1"/>
    <w:basedOn w:val="Tabel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5F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Listdeculoarenchis-Accentuare2">
    <w:name w:val="Dark List Accent 2"/>
    <w:basedOn w:val="Tabel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6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Listdeculoarenchis-Accentuare3">
    <w:name w:val="Dark List Accent 3"/>
    <w:basedOn w:val="Tabel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Listdeculoarenchis-Accentuare4">
    <w:name w:val="Dark List Accent 4"/>
    <w:basedOn w:val="Tabel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Listdeculoarenchis-Accentuare5">
    <w:name w:val="Dark List Accent 5"/>
    <w:basedOn w:val="Tabel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Listdeculoarenchis-Accentuare6">
    <w:name w:val="Dark List Accent 6"/>
    <w:basedOn w:val="Tabel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A"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Umbrirecolorat">
    <w:name w:val="Colorful Shading"/>
    <w:basedOn w:val="TabelNormal"/>
    <w:uiPriority w:val="71"/>
    <w:rsid w:val="00CB0664"/>
    <w:pPr>
      <w:spacing w:after="0" w:line="240" w:lineRule="auto"/>
    </w:pPr>
    <w:rPr>
      <w:color w:val="000000" w:themeColor="text1"/>
    </w:rPr>
    <w:tblPr>
      <w:tblStyleRowBandSize w:val="1"/>
      <w:tblStyleColBandSize w:val="1"/>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Pr>
    <w:tcPr>
      <w:shd w:val="clear" w:color="auto" w:fill="E6E6E6"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color="000000" w:themeColor="text1" w:themeShade="99" w:sz="4" w:space="0"/>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Umbrirecolorat-Accentuare1">
    <w:name w:val="Colorful Shading Accent 1"/>
    <w:basedOn w:val="TabelNormal"/>
    <w:uiPriority w:val="71"/>
    <w:rsid w:val="00CB0664"/>
    <w:pPr>
      <w:spacing w:after="0" w:line="240" w:lineRule="auto"/>
    </w:pPr>
    <w:rPr>
      <w:color w:val="000000" w:themeColor="text1"/>
    </w:rPr>
    <w:tblPr>
      <w:tblStyleRowBandSize w:val="1"/>
      <w:tblStyleColBandSize w:val="1"/>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color="2C4C74" w:themeColor="accent1" w:themeShade="99" w:sz="4" w:space="0"/>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Umbrirecolorat-Accentuare2">
    <w:name w:val="Colorful Shading Accent 2"/>
    <w:basedOn w:val="TabelNormal"/>
    <w:uiPriority w:val="71"/>
    <w:rsid w:val="00CB0664"/>
    <w:pPr>
      <w:spacing w:after="0" w:line="240" w:lineRule="auto"/>
    </w:pPr>
    <w:rPr>
      <w:color w:val="000000" w:themeColor="text1"/>
    </w:rPr>
    <w:tblPr>
      <w:tblStyleRowBandSize w:val="1"/>
      <w:tblStyleColBandSize w:val="1"/>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color="772C2A" w:themeColor="accent2" w:themeShade="99" w:sz="4" w:space="0"/>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Umbrirecolorat-Accentuare3">
    <w:name w:val="Colorful Shading Accent 3"/>
    <w:basedOn w:val="TabelNormal"/>
    <w:uiPriority w:val="71"/>
    <w:rsid w:val="00CB0664"/>
    <w:pPr>
      <w:spacing w:after="0" w:line="240" w:lineRule="auto"/>
    </w:pPr>
    <w:rPr>
      <w:color w:val="000000" w:themeColor="text1"/>
    </w:rPr>
    <w:tblPr>
      <w:tblStyleRowBandSize w:val="1"/>
      <w:tblStyleColBandSize w:val="1"/>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color="5E7530" w:themeColor="accent3" w:themeShade="99" w:sz="4" w:space="0"/>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Umbrirecolorat-Accentuare4">
    <w:name w:val="Colorful Shading Accent 4"/>
    <w:basedOn w:val="TabelNormal"/>
    <w:uiPriority w:val="71"/>
    <w:rsid w:val="00CB0664"/>
    <w:pPr>
      <w:spacing w:after="0" w:line="240" w:lineRule="auto"/>
    </w:pPr>
    <w:rPr>
      <w:color w:val="000000" w:themeColor="text1"/>
    </w:rPr>
    <w:tblPr>
      <w:tblStyleRowBandSize w:val="1"/>
      <w:tblStyleColBandSize w:val="1"/>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Pr>
    <w:tcPr>
      <w:shd w:val="clear" w:color="auto" w:fill="F2EFF6"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color="4C3B62" w:themeColor="accent4" w:themeShade="99" w:sz="4" w:space="0"/>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Umbrirecolorat-Accentuare5">
    <w:name w:val="Colorful Shading Accent 5"/>
    <w:basedOn w:val="TabelNormal"/>
    <w:uiPriority w:val="71"/>
    <w:rsid w:val="00CB0664"/>
    <w:pPr>
      <w:spacing w:after="0" w:line="240" w:lineRule="auto"/>
    </w:pPr>
    <w:rPr>
      <w:color w:val="000000" w:themeColor="text1"/>
    </w:rPr>
    <w:tblPr>
      <w:tblStyleRowBandSize w:val="1"/>
      <w:tblStyleColBandSize w:val="1"/>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color="276A7C" w:themeColor="accent5" w:themeShade="99" w:sz="4" w:space="0"/>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Umbrirecolorat-Accentuare6">
    <w:name w:val="Colorful Shading Accent 6"/>
    <w:basedOn w:val="TabelNormal"/>
    <w:uiPriority w:val="71"/>
    <w:rsid w:val="00CB0664"/>
    <w:pPr>
      <w:spacing w:after="0" w:line="240" w:lineRule="auto"/>
    </w:pPr>
    <w:rPr>
      <w:color w:val="000000" w:themeColor="text1"/>
    </w:rPr>
    <w:tblPr>
      <w:tblStyleRowBandSize w:val="1"/>
      <w:tblStyleColBandSize w:val="1"/>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color="B65608" w:themeColor="accent6" w:themeShade="99" w:sz="4" w:space="0"/>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Listcolorat">
    <w:name w:val="Colorful List"/>
    <w:basedOn w:val="Tabel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Listcolorat-Accentuare1">
    <w:name w:val="Colorful List Accent 1"/>
    <w:basedOn w:val="Tabel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Listcolorat-Accentuare2">
    <w:name w:val="Colorful List Accent 2"/>
    <w:basedOn w:val="Tabel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Listcolorat-Accentuare3">
    <w:name w:val="Colorful List Accent 3"/>
    <w:basedOn w:val="Tabel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color="FFFFFF" w:themeColor="background1" w:sz="12" w:space="0"/>
        </w:tcBorders>
        <w:shd w:val="clear" w:color="auto" w:fill="664E82" w:themeFill="accent4" w:themeFillShade="CC"/>
      </w:tcPr>
    </w:tblStylePr>
    <w:tblStylePr w:type="lastRow">
      <w:rPr>
        <w:b/>
        <w:bCs/>
        <w:color w:val="664E82"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Listcolorat-Accentuare4">
    <w:name w:val="Colorful List Accent 4"/>
    <w:basedOn w:val="Tabel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color="FFFFFF" w:themeColor="background1" w:sz="12" w:space="0"/>
        </w:tcBorders>
        <w:shd w:val="clear" w:color="auto" w:fill="7E9C40" w:themeFill="accent3" w:themeFillShade="CC"/>
      </w:tcPr>
    </w:tblStylePr>
    <w:tblStylePr w:type="lastRow">
      <w:rPr>
        <w:b/>
        <w:bCs/>
        <w:color w:val="7E9C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Listcolorat-Accentuare5">
    <w:name w:val="Colorful List Accent 5"/>
    <w:basedOn w:val="Tabel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color="FFFFFF" w:themeColor="background1" w:sz="12" w:space="0"/>
        </w:tcBorders>
        <w:shd w:val="clear" w:color="auto" w:fill="F2730A" w:themeFill="accent6" w:themeFillShade="CC"/>
      </w:tcPr>
    </w:tblStylePr>
    <w:tblStylePr w:type="lastRow">
      <w:rPr>
        <w:b/>
        <w:bCs/>
        <w:color w:val="F2730A"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Listcolorat-Accentuare6">
    <w:name w:val="Colorful List Accent 6"/>
    <w:basedOn w:val="Tabel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color="FFFFFF" w:themeColor="background1" w:sz="12" w:space="0"/>
        </w:tcBorders>
        <w:shd w:val="clear" w:color="auto" w:fill="348DA5" w:themeFill="accent5" w:themeFillShade="CC"/>
      </w:tcPr>
    </w:tblStylePr>
    <w:tblStylePr w:type="lastRow">
      <w:rPr>
        <w:b/>
        <w:bCs/>
        <w:color w:val="348DA5"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Grilcolorat">
    <w:name w:val="Colorful Grid"/>
    <w:basedOn w:val="Tabel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Grilcolorat-Accentuare1">
    <w:name w:val="Colorful Grid Accent 1"/>
    <w:basedOn w:val="Tabel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Grilcolorat-Accentuare2">
    <w:name w:val="Colorful Grid Accent 2"/>
    <w:basedOn w:val="Tabel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Grilcolorat-Accentuare3">
    <w:name w:val="Colorful Grid Accent 3"/>
    <w:basedOn w:val="Tabel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Grilcolorat-Accentuare4">
    <w:name w:val="Colorful Grid Accent 4"/>
    <w:basedOn w:val="Tabel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Grilcolorat-Accentuare5">
    <w:name w:val="Colorful Grid Accent 5"/>
    <w:basedOn w:val="Tabel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Grilcolorat-Accentuare6">
    <w:name w:val="Colorful Grid Accent 6"/>
    <w:basedOn w:val="Tabel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Diploma" w:customStyle="true">
    <w:uiPriority w:val="1"/>
    <w:name w:val="Diploma"/>
    <w:basedOn w:val="Normal"/>
    <w:link w:val="DiplomaChar"/>
    <w:qFormat/>
    <w:rsid w:val="1B7279FA"/>
    <w:rPr>
      <w:rFonts w:ascii="Times New Roman" w:hAnsi="Times New Roman" w:eastAsia="ＭＳ 明朝" w:cs="Times New Roman" w:asciiTheme="minorAscii" w:hAnsiTheme="minorAscii" w:eastAsiaTheme="minorEastAsia" w:cstheme="minorBidi"/>
      <w:b w:val="1"/>
      <w:bCs w:val="1"/>
      <w:sz w:val="26"/>
      <w:szCs w:val="26"/>
    </w:rPr>
    <w:pPr>
      <w:spacing w:after="240"/>
      <w:jc w:val="center"/>
    </w:pPr>
  </w:style>
  <w:style w:type="character" w:styleId="DiplomaChar" w:customStyle="true">
    <w:name w:val="Diploma Char"/>
    <w:basedOn w:val="DefaultParagraphFont"/>
    <w:link w:val="Diploma"/>
    <w:rsid w:val="1B7279FA"/>
    <w:rPr>
      <w:rFonts w:ascii="Times New Roman" w:hAnsi="Times New Roman" w:eastAsia="ＭＳ 明朝" w:cs="Times New Roman" w:asciiTheme="minorAscii" w:hAnsiTheme="minorAscii" w:eastAsiaTheme="minorEastAsia" w:cstheme="minorBidi"/>
      <w:b w:val="1"/>
      <w:bCs w:val="1"/>
      <w:sz w:val="26"/>
      <w:szCs w:val="26"/>
    </w:rPr>
  </w:style>
  <w:style w:type="paragraph" w:styleId="GeneralDiplomText" w:customStyle="true">
    <w:uiPriority w:val="1"/>
    <w:name w:val="GeneralDiplomText"/>
    <w:basedOn w:val="Normal"/>
    <w:link w:val="GeneralDiplomTextChar"/>
    <w:qFormat/>
    <w:rsid w:val="1B7279FA"/>
    <w:rPr>
      <w:rFonts w:ascii="Times New Roman" w:hAnsi="Times New Roman" w:eastAsia="Times New Roman" w:cs="Times New Roman" w:asciiTheme="minorAscii" w:hAnsiTheme="minorAscii" w:eastAsiaTheme="minorAscii" w:cstheme="minorBidi"/>
      <w:noProof/>
      <w:sz w:val="24"/>
      <w:szCs w:val="24"/>
      <w:lang w:val="ro-MD"/>
    </w:rPr>
    <w:pPr>
      <w:spacing w:after="0" w:line="360" w:lineRule="auto"/>
      <w:ind w:firstLine="708"/>
      <w:jc w:val="both"/>
    </w:pPr>
  </w:style>
  <w:style w:type="character" w:styleId="GeneralDiplomTextChar" w:customStyle="true">
    <w:uiPriority w:val="1"/>
    <w:name w:val="GeneralDiplomText Char"/>
    <w:basedOn w:val="DefaultParagraphFont"/>
    <w:link w:val="GeneralDiplomText"/>
    <w:rsid w:val="1B7279FA"/>
    <w:rPr>
      <w:rFonts w:ascii="Times New Roman" w:hAnsi="Times New Roman" w:eastAsia="Times New Roman" w:cs="Times New Roman" w:asciiTheme="minorAscii" w:hAnsiTheme="minorAscii" w:eastAsiaTheme="minorAscii" w:cstheme="minorBidi"/>
      <w:noProof/>
      <w:sz w:val="24"/>
      <w:szCs w:val="24"/>
      <w:lang w:val="ro-MD"/>
    </w:rPr>
  </w:style>
  <w:style w:type="paragraph" w:styleId="PlainText">
    <w:uiPriority w:val="99"/>
    <w:name w:val="Plain Text"/>
    <w:basedOn w:val="Normal"/>
    <w:unhideWhenUsed/>
    <w:rsid w:val="1B7279FA"/>
    <w:rPr>
      <w:rFonts w:ascii="Consolas" w:hAnsi="Consolas"/>
      <w:sz w:val="21"/>
      <w:szCs w:val="21"/>
    </w:rPr>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relyOnVML/>
  <w:allowPNG/>
</w:webSettings>
</file>

<file path=word/_rels/document.xml.rels>&#65279;<?xml version="1.0" encoding="utf-8"?><Relationships xmlns="http://schemas.openxmlformats.org/package/2006/relationships"><Relationship Type="http://schemas.openxmlformats.org/officeDocument/2006/relationships/image" Target="media/image3.png" Id="rId8" /><Relationship Type="http://schemas.openxmlformats.org/officeDocument/2006/relationships/styles" Target="styles.xml" Id="rId3" /><Relationship Type="http://schemas.openxmlformats.org/officeDocument/2006/relationships/image" Target="media/image2.png" Id="rId7" /><Relationship Type="http://schemas.openxmlformats.org/officeDocument/2006/relationships/theme" Target="theme/theme1.xml" Id="rId12" /><Relationship Type="http://schemas.openxmlformats.org/officeDocument/2006/relationships/numbering" Target="numbering.xml" Id="rId2" /><Relationship Type="http://schemas.openxmlformats.org/officeDocument/2006/relationships/customXml" Target="../customXml/item1.xml" Id="rId1" /><Relationship Type="http://schemas.openxmlformats.org/officeDocument/2006/relationships/image" Target="media/image1.png" Id="rId6" /><Relationship Type="http://schemas.openxmlformats.org/officeDocument/2006/relationships/fontTable" Target="fontTable.xml" Id="rId11" /><Relationship Type="http://schemas.openxmlformats.org/officeDocument/2006/relationships/webSettings" Target="webSettings.xml" Id="rId5" /><Relationship Type="http://schemas.openxmlformats.org/officeDocument/2006/relationships/image" Target="media/image5.png" Id="rId10" /><Relationship Type="http://schemas.openxmlformats.org/officeDocument/2006/relationships/settings" Target="settings.xml" Id="rId4" /><Relationship Type="http://schemas.openxmlformats.org/officeDocument/2006/relationships/image" Target="media/image4.png" Id="rId9"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word/webextensions/_rels/taskpanes.xml.rels>&#65279;<?xml version="1.0" encoding="utf-8"?><Relationships xmlns="http://schemas.openxmlformats.org/package/2006/relationships"><Relationship Type="http://schemas.microsoft.com/office/2011/relationships/webextension" Target="/word/webextensions/webextension.xml" Id="R1191850e19ee4bd8" /><Relationship Type="http://schemas.microsoft.com/office/2011/relationships/webextension" Target="/word/webextensions/webextension2.xml" Id="R841bbbe128c04864" /></Relationships>
</file>

<file path=word/webextensions/taskpanes.xml><?xml version="1.0" encoding="utf-8"?>
<wetp:taskpanes xmlns:wetp="http://schemas.microsoft.com/office/webextensions/taskpanes/2010/11">
  <wetp:taskpane dockstate="right" visibility="0" width="350" row="1">
    <wetp:webextensionref xmlns:r="http://schemas.openxmlformats.org/officeDocument/2006/relationships" r:id="R1191850e19ee4bd8"/>
  </wetp:taskpane>
  <wetp:taskpane dockstate="right" visibility="0" width="350" row="1">
    <wetp:webextensionref xmlns:r="http://schemas.openxmlformats.org/officeDocument/2006/relationships" r:id="R841bbbe128c04864"/>
  </wetp:taskpane>
</wetp:taskpanes>
</file>

<file path=word/webextensions/webextension.xml><?xml version="1.0" encoding="utf-8"?>
<we:webextension xmlns:we="http://schemas.microsoft.com/office/webextensions/webextension/2010/11" id="b02d0cca-b866-4ec0-970b-281c02306784">
  <we:reference id="WA200005669" version="2.0.0.0" store="en-US" storeType="omex"/>
  <we:alternateReferences>
    <we:reference id="WA200005669" version="2.0.0.0" store="omex" storeType="omex"/>
  </we:alternateReferences>
  <we:properties/>
  <we:bindings/>
  <we:snapshot xmlns:r="http://schemas.openxmlformats.org/officeDocument/2006/relationships"/>
</we:webextension>
</file>

<file path=word/webextensions/webextension2.xml><?xml version="1.0" encoding="utf-8"?>
<we:webextension xmlns:we="http://schemas.microsoft.com/office/webextensions/webextension/2010/11" id="39001fd8-eb42-4812-91dd-c252d85ca417">
  <we:reference id="wa200005107" version="1.1.0.0" store="en-US" storeType="omex"/>
  <we:alternateReferences>
    <we:reference id="wa200005107" version="1.1.0.0" store="omex" storeType="omex"/>
  </we:alternateReferences>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011D4E75-14ED-499E-8AF1-16F49AFEA234}">
  <ds:schemaRefs>
    <ds:schemaRef ds:uri="http://schemas.openxmlformats.org/officeDocument/2006/bibliography"/>
  </ds:schemaRefs>
</ds:datastoreItem>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ap:Template>
  <ap:Application>Microsoft Word for the web</ap:Application>
  <ap:DocSecurity>0</ap:DocSecurity>
  <ap:ScaleCrop>false</ap:ScaleCrop>
  <ap:Manager/>
  <ap:Company/>
  <ap:SharedDoc>false</ap:SharedDoc>
  <ap:HyperlinkBase/>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python-docx</dc:creator>
  <keywords/>
  <dc:description>generated by python-docx</dc:description>
  <lastModifiedBy>Alex Gordon</lastModifiedBy>
  <revision>5</revision>
  <dcterms:created xsi:type="dcterms:W3CDTF">2013-12-23T23:15:00.0000000Z</dcterms:created>
  <dcterms:modified xsi:type="dcterms:W3CDTF">2026-05-28T07:16:46.6258349Z</dcterms:modified>
  <category/>
</coreProperties>
</file>